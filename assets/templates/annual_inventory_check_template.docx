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8941F" w14:textId="77777777" w:rsidR="00D85219" w:rsidRPr="00CE2DDF" w:rsidRDefault="00D85219" w:rsidP="00973926">
      <w:pPr>
        <w:spacing w:after="0"/>
        <w:rPr>
          <w:rFonts w:cs="TH SarabunIT๙"/>
          <w:szCs w:val="32"/>
        </w:rPr>
      </w:pPr>
      <w:r w:rsidRPr="00CE2DDF">
        <w:rPr>
          <w:rFonts w:cs="TH SarabunIT๙" w:hint="cs"/>
          <w:noProof/>
          <w:szCs w:val="32"/>
        </w:rPr>
        <w:drawing>
          <wp:inline distT="0" distB="0" distL="0" distR="0" wp14:anchorId="5F16B71E" wp14:editId="057BE4D3">
            <wp:extent cx="635000" cy="7112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  <w:cs/>
        </w:rPr>
        <w:t xml:space="preserve">   </w:t>
      </w:r>
      <w:r w:rsidRPr="00CE2DDF">
        <w:rPr>
          <w:rFonts w:cs="TH SarabunIT๙" w:hint="cs"/>
          <w:szCs w:val="32"/>
          <w:cs/>
          <w:lang w:bidi="th-TH"/>
        </w:rPr>
        <w:t xml:space="preserve"> </w:t>
      </w:r>
      <w:r w:rsidRPr="00CE2DDF">
        <w:rPr>
          <w:rFonts w:cs="TH SarabunIT๙" w:hint="cs"/>
          <w:szCs w:val="32"/>
          <w:cs/>
        </w:rPr>
        <w:t xml:space="preserve"> </w:t>
      </w:r>
      <w:r w:rsidRPr="00CE2DDF">
        <w:rPr>
          <w:rFonts w:cs="TH SarabunIT๙" w:hint="cs"/>
          <w:b/>
          <w:bCs/>
          <w:sz w:val="44"/>
          <w:szCs w:val="44"/>
          <w:cs/>
        </w:rPr>
        <w:t>บันทึกข้อความ</w:t>
      </w:r>
    </w:p>
    <w:p w14:paraId="07E74E32" w14:textId="77777777" w:rsidR="00D85219" w:rsidRPr="00CE2DDF" w:rsidRDefault="00D85219" w:rsidP="00973926">
      <w:pPr>
        <w:tabs>
          <w:tab w:val="left" w:pos="1276"/>
        </w:tabs>
        <w:spacing w:after="0"/>
        <w:rPr>
          <w:rFonts w:cs="TH SarabunIT๙"/>
          <w:szCs w:val="32"/>
          <w:cs/>
        </w:rPr>
      </w:pPr>
      <w:r w:rsidRPr="00CE2DDF">
        <w:rPr>
          <w:rFonts w:cs="TH SarabunIT๙" w:hint="cs"/>
          <w:b/>
          <w:bCs/>
          <w:szCs w:val="32"/>
          <w:cs/>
        </w:rPr>
        <w:t>ส่วนราชการ</w:t>
      </w:r>
      <w:r w:rsidRPr="00CE2DDF">
        <w:rPr>
          <w:rFonts w:cs="TH SarabunIT๙" w:hint="cs"/>
          <w:szCs w:val="32"/>
          <w:cs/>
          <w:lang w:bidi="th-TH"/>
        </w:rPr>
        <w:tab/>
      </w:r>
      <w:r w:rsidRPr="00CE2DDF">
        <w:rPr>
          <w:rFonts w:cs="TH SarabunIT๙" w:hint="cs"/>
          <w:szCs w:val="32"/>
        </w:rPr>
        <w:t>{{department_name}}</w:t>
      </w:r>
    </w:p>
    <w:p w14:paraId="4FAF7B0D" w14:textId="77777777" w:rsidR="00D85219" w:rsidRPr="00CE2DDF" w:rsidRDefault="00D85219" w:rsidP="00973926">
      <w:pPr>
        <w:tabs>
          <w:tab w:val="left" w:pos="567"/>
          <w:tab w:val="left" w:pos="4962"/>
          <w:tab w:val="left" w:pos="5529"/>
        </w:tabs>
        <w:spacing w:after="0"/>
        <w:rPr>
          <w:rFonts w:cs="TH SarabunIT๙"/>
          <w:szCs w:val="32"/>
          <w:cs/>
        </w:rPr>
      </w:pPr>
      <w:r w:rsidRPr="00CE2DDF">
        <w:rPr>
          <w:rFonts w:cs="TH SarabunIT๙" w:hint="cs"/>
          <w:b/>
          <w:bCs/>
          <w:szCs w:val="32"/>
          <w:cs/>
        </w:rPr>
        <w:t>ที่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{{memo_number}}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b/>
          <w:bCs/>
          <w:szCs w:val="32"/>
          <w:cs/>
        </w:rPr>
        <w:t>วันที่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{{memo_date}}</w:t>
      </w:r>
    </w:p>
    <w:p w14:paraId="1A1085FB" w14:textId="77777777" w:rsidR="00D85219" w:rsidRPr="00CE2DDF" w:rsidRDefault="00D85219" w:rsidP="00973926">
      <w:pPr>
        <w:pBdr>
          <w:bottom w:val="single" w:sz="6" w:space="1" w:color="auto"/>
        </w:pBdr>
        <w:tabs>
          <w:tab w:val="left" w:pos="56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b/>
          <w:bCs/>
          <w:szCs w:val="32"/>
          <w:cs/>
        </w:rPr>
        <w:t>เรื่อง</w:t>
      </w:r>
      <w:r w:rsidRPr="00CE2DDF">
        <w:rPr>
          <w:rFonts w:cs="TH SarabunIT๙" w:hint="cs"/>
          <w:szCs w:val="32"/>
          <w:cs/>
        </w:rPr>
        <w:tab/>
        <w:t>การตรวจสอบพัสดุประจำปี</w:t>
      </w:r>
    </w:p>
    <w:p w14:paraId="06F0A303" w14:textId="77777777" w:rsidR="00D85219" w:rsidRPr="00CE2DDF" w:rsidRDefault="00D85219" w:rsidP="00973926">
      <w:pPr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b/>
          <w:bCs/>
          <w:szCs w:val="32"/>
          <w:cs/>
        </w:rPr>
        <w:t xml:space="preserve">เรียน </w:t>
      </w:r>
      <w:r w:rsidRPr="00CE2DDF">
        <w:rPr>
          <w:rFonts w:cs="TH SarabunIT๙" w:hint="cs"/>
          <w:szCs w:val="32"/>
          <w:cs/>
        </w:rPr>
        <w:t xml:space="preserve">   ผู้อำนวยการโรงเรียน</w:t>
      </w:r>
      <w:r w:rsidRPr="00CE2DDF">
        <w:rPr>
          <w:rFonts w:cs="TH SarabunIT๙" w:hint="cs"/>
          <w:szCs w:val="32"/>
        </w:rPr>
        <w:t>{{school_name}}</w:t>
      </w:r>
    </w:p>
    <w:p w14:paraId="58AA5FBD" w14:textId="77777777" w:rsidR="00D85219" w:rsidRPr="00CE2DDF" w:rsidRDefault="00D85219" w:rsidP="00973926">
      <w:pPr>
        <w:spacing w:before="240" w:after="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 พ. ศ.2560  ข้อ 213 กำหนดให้ภายในเดือนสุดท้ายก่อนสิ้นปีงบประมาณของทุกปี ให้หัวหน้าหน่วยงานของรัฐหรือหัวหน้าหน่วยพัสดุตามข้อ 205 แต่งตั้งผู้รับผิดชอบในการตรวจสอบพัสดุซึ่งไม่ใช่เป็นเจ้าหน้าที่ ตามความจำเป็น เพื่อตรวจสอบการรับจ่ายพัสดุในงวด 1 ปี ที่ผ่านมา และตรวจนับพัสดุประเภทที่คงเหลืออยู่เพียงวันสิ้นงวดนั้น  ในการตรวจสอบตามวรรคหนึ่งให้เริ่มดำเนินการตรวจสอบพัสดุในวันเปิดทำการวันแรกของปีงบประมาณเป็นต้นไป ว่าการรับจ่ายถูกต้องหรือไม่พัสดุคงเหลือมีตัวอยู่ตรงตามบัญชีหรือทะเบียนหรือไม่ มีพัสดุใดชำรุด เสื่อมสภาพ หรือสูญไป เพราะเหตุใด หรือพัสดุใดไม่จำเป็นต้องใช้ในหน่วยงานของรัฐ แล้วให้เสนอรายงานผลการตรวจสอบดังกล่าวต่อผู้แต่งตั้งภายใน 30 วันทำการ</w:t>
      </w:r>
    </w:p>
    <w:p w14:paraId="1B27B19A" w14:textId="77777777" w:rsidR="00D85219" w:rsidRPr="00CE2DDF" w:rsidRDefault="00D85219" w:rsidP="00701B5A">
      <w:pPr>
        <w:spacing w:before="24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  <w:cs/>
        </w:rPr>
        <w:t xml:space="preserve">ฉะนั้น เพื่อให้การดำเนินการตรวจสอบการรับจ่ายพัสดุในงวด 1 ปีที่ผ่านมาเป็นไปด้วยความเรียบร้อยถูกต้องตามระเบียบดังกล่าวข้างต้น ซึ่งได้รับมอบอำนาจจากเลขาธิการคณะกรรมการการศึกษา         </w:t>
      </w:r>
      <w:proofErr w:type="gramStart"/>
      <w:r w:rsidRPr="00CE2DDF">
        <w:rPr>
          <w:rFonts w:cs="TH SarabunIT๙" w:hint="cs"/>
          <w:szCs w:val="32"/>
          <w:cs/>
        </w:rPr>
        <w:t>ขั้นพื้นฐาน  ตามคำสั่งสำนักงานคณะกรรมการการศึกษาขั้นพื้นฐาน</w:t>
      </w:r>
      <w:proofErr w:type="gramEnd"/>
      <w:r w:rsidRPr="00CE2DDF">
        <w:rPr>
          <w:rFonts w:cs="TH SarabunIT๙" w:hint="cs"/>
          <w:szCs w:val="32"/>
          <w:cs/>
        </w:rPr>
        <w:t xml:space="preserve"> ที่ 2493</w:t>
      </w:r>
      <w:r w:rsidRPr="00CE2DDF">
        <w:rPr>
          <w:rFonts w:cs="TH SarabunIT๙" w:hint="cs"/>
          <w:szCs w:val="32"/>
        </w:rPr>
        <w:t>/256</w:t>
      </w:r>
      <w:r w:rsidRPr="00CE2DDF">
        <w:rPr>
          <w:rFonts w:cs="TH SarabunIT๙" w:hint="cs"/>
          <w:szCs w:val="32"/>
          <w:cs/>
        </w:rPr>
        <w:t>6</w:t>
      </w:r>
      <w:r w:rsidRPr="00CE2DDF">
        <w:rPr>
          <w:rFonts w:cs="TH SarabunIT๙" w:hint="cs"/>
          <w:szCs w:val="32"/>
        </w:rPr>
        <w:t xml:space="preserve"> </w:t>
      </w:r>
      <w:r w:rsidRPr="00CE2DDF">
        <w:rPr>
          <w:rFonts w:cs="TH SarabunIT๙" w:hint="cs"/>
          <w:szCs w:val="32"/>
          <w:cs/>
        </w:rPr>
        <w:t>เรื่อง มอบอำนาจเกี่ยวกับการจัดซื้อจัดจ้างและการบริหารพัสดุภาครัฐ สั่ง ณ วันที่  15 พฤศจิกายน พ.ศ. 2566 จึงขอแต่งตั้งบุคคลผู้มีรายนามต่อไปนี้เป็นคณะกรรมการตรวจสอบพัสดุประจำปี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33"/>
      </w:tblGrid>
      <w:tr w:rsidR="00973926" w:rsidRPr="00CE2DDF" w14:paraId="74C26D4F" w14:textId="77777777" w:rsidTr="00BE071A">
        <w:tc>
          <w:tcPr>
            <w:tcW w:w="9333" w:type="dxa"/>
          </w:tcPr>
          <w:p w14:paraId="5CD50F8D" w14:textId="77777777" w:rsidR="00D85219" w:rsidRPr="00CE2DDF" w:rsidRDefault="00D85219" w:rsidP="00973926">
            <w:pPr>
              <w:tabs>
                <w:tab w:val="left" w:pos="709"/>
                <w:tab w:val="left" w:pos="3686"/>
                <w:tab w:val="left" w:pos="6521"/>
                <w:tab w:val="left" w:pos="6663"/>
              </w:tabs>
              <w:spacing w:after="0"/>
              <w:rPr>
                <w:rFonts w:cs="TH SarabunIT๙"/>
                <w:szCs w:val="32"/>
              </w:rPr>
            </w:pP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{{idx}}. {{member_name}}</w:t>
            </w: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ตำแหน่ง {{member_position}}</w:t>
            </w: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{{member_role}}</w:t>
            </w:r>
          </w:p>
        </w:tc>
      </w:tr>
    </w:tbl>
    <w:p w14:paraId="61E86EC7" w14:textId="77777777" w:rsidR="00D85219" w:rsidRPr="00CE2DDF" w:rsidRDefault="00D85219" w:rsidP="00973926">
      <w:pPr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</w:p>
    <w:p w14:paraId="2CEEA488" w14:textId="77777777" w:rsidR="00D85219" w:rsidRPr="00CE2DDF" w:rsidRDefault="00D85219" w:rsidP="00973926">
      <w:pPr>
        <w:spacing w:after="0"/>
        <w:ind w:left="720" w:firstLine="72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>จึงเรียนมาเพื่อโปรดพิจารณา</w:t>
      </w:r>
    </w:p>
    <w:p w14:paraId="5A2ABFE2" w14:textId="77777777" w:rsidR="00D85219" w:rsidRPr="00CE2DDF" w:rsidRDefault="00D85219" w:rsidP="00973926">
      <w:pPr>
        <w:spacing w:before="240" w:after="0"/>
        <w:ind w:left="4320" w:firstLine="720"/>
        <w:rPr>
          <w:rFonts w:cs="TH SarabunIT๙"/>
          <w:szCs w:val="32"/>
        </w:rPr>
      </w:pPr>
    </w:p>
    <w:p w14:paraId="35103012" w14:textId="77777777" w:rsidR="00D85219" w:rsidRPr="00CE2DDF" w:rsidRDefault="00D85219" w:rsidP="00973926">
      <w:pPr>
        <w:tabs>
          <w:tab w:val="left" w:pos="4678"/>
        </w:tabs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  <w:t>(ลงชื่อ)....................................................</w:t>
      </w:r>
    </w:p>
    <w:p w14:paraId="4910FCC1" w14:textId="77777777" w:rsidR="00D85219" w:rsidRPr="00CE2DDF" w:rsidRDefault="00D85219" w:rsidP="00973926">
      <w:pPr>
        <w:tabs>
          <w:tab w:val="left" w:pos="5245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({{procurement_officer}}</w:t>
      </w:r>
      <w:r w:rsidRPr="00CE2DDF">
        <w:rPr>
          <w:rFonts w:cs="TH SarabunIT๙" w:hint="cs"/>
          <w:szCs w:val="32"/>
          <w:cs/>
        </w:rPr>
        <w:t>)</w:t>
      </w:r>
    </w:p>
    <w:p w14:paraId="2BBD4644" w14:textId="77777777" w:rsidR="00D85219" w:rsidRPr="00CE2DDF" w:rsidRDefault="00E14792" w:rsidP="00973926">
      <w:pPr>
        <w:tabs>
          <w:tab w:val="left" w:pos="3544"/>
        </w:tabs>
        <w:spacing w:after="0"/>
        <w:rPr>
          <w:rFonts w:cs="TH SarabunIT๙"/>
          <w:szCs w:val="32"/>
          <w:cs/>
        </w:rPr>
      </w:pPr>
      <w:r w:rsidRPr="00CE2DDF">
        <w:rPr>
          <w:rFonts w:cs="TH SarabunIT๙" w:hint="cs"/>
          <w:szCs w:val="32"/>
          <w:cs/>
        </w:rPr>
        <w:tab/>
      </w:r>
      <w:r w:rsidR="00D85219" w:rsidRPr="00CE2DDF">
        <w:rPr>
          <w:rFonts w:cs="TH SarabunIT๙" w:hint="cs"/>
          <w:szCs w:val="32"/>
        </w:rPr>
        <w:t xml:space="preserve">- </w:t>
      </w:r>
      <w:r w:rsidR="00D85219" w:rsidRPr="00CE2DDF">
        <w:rPr>
          <w:rFonts w:cs="TH SarabunIT๙" w:hint="cs"/>
          <w:szCs w:val="32"/>
          <w:cs/>
        </w:rPr>
        <w:t>ชอบ</w:t>
      </w:r>
    </w:p>
    <w:p w14:paraId="173D637D" w14:textId="77777777" w:rsidR="00D85219" w:rsidRPr="00CE2DDF" w:rsidRDefault="00E14792" w:rsidP="00973926">
      <w:pPr>
        <w:tabs>
          <w:tab w:val="left" w:pos="3544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="00D85219" w:rsidRPr="00CE2DDF">
        <w:rPr>
          <w:rFonts w:cs="TH SarabunIT๙" w:hint="cs"/>
          <w:szCs w:val="32"/>
        </w:rPr>
        <w:t xml:space="preserve">- </w:t>
      </w:r>
      <w:r w:rsidR="00D85219" w:rsidRPr="00CE2DDF">
        <w:rPr>
          <w:rFonts w:cs="TH SarabunIT๙" w:hint="cs"/>
          <w:szCs w:val="32"/>
          <w:cs/>
        </w:rPr>
        <w:t>ดำเนินการ</w:t>
      </w:r>
      <w:r w:rsidR="00D85219" w:rsidRPr="00CE2DDF">
        <w:rPr>
          <w:rFonts w:cs="TH SarabunIT๙" w:hint="cs"/>
          <w:szCs w:val="32"/>
        </w:rPr>
        <w:tab/>
      </w:r>
      <w:r w:rsidR="00D85219" w:rsidRPr="00CE2DDF">
        <w:rPr>
          <w:rFonts w:cs="TH SarabunIT๙" w:hint="cs"/>
          <w:szCs w:val="32"/>
        </w:rPr>
        <w:tab/>
      </w:r>
      <w:r w:rsidR="00D85219" w:rsidRPr="00CE2DDF">
        <w:rPr>
          <w:rFonts w:cs="TH SarabunIT๙" w:hint="cs"/>
          <w:szCs w:val="32"/>
        </w:rPr>
        <w:tab/>
      </w:r>
    </w:p>
    <w:p w14:paraId="291E8283" w14:textId="77777777" w:rsidR="00D85219" w:rsidRPr="00CE2DDF" w:rsidRDefault="00E14792" w:rsidP="00973926">
      <w:pPr>
        <w:tabs>
          <w:tab w:val="left" w:pos="4678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="00D85219" w:rsidRPr="00CE2DDF">
        <w:rPr>
          <w:rFonts w:cs="TH SarabunIT๙" w:hint="cs"/>
          <w:szCs w:val="32"/>
        </w:rPr>
        <w:t>(</w:t>
      </w:r>
      <w:r w:rsidR="00D85219" w:rsidRPr="00CE2DDF">
        <w:rPr>
          <w:rFonts w:cs="TH SarabunIT๙" w:hint="cs"/>
          <w:szCs w:val="32"/>
          <w:cs/>
        </w:rPr>
        <w:t>ลงชื่อ</w:t>
      </w:r>
      <w:r w:rsidR="00D85219" w:rsidRPr="00CE2DDF">
        <w:rPr>
          <w:rFonts w:cs="TH SarabunIT๙" w:hint="cs"/>
          <w:szCs w:val="32"/>
        </w:rPr>
        <w:t>)</w:t>
      </w:r>
      <w:r w:rsidRPr="00CE2DDF">
        <w:rPr>
          <w:rFonts w:cs="TH SarabunIT๙" w:hint="cs"/>
          <w:szCs w:val="32"/>
        </w:rPr>
        <w:t>....................................................</w:t>
      </w:r>
    </w:p>
    <w:p w14:paraId="128195BD" w14:textId="77777777" w:rsidR="00D85219" w:rsidRPr="00CE2DDF" w:rsidRDefault="00E14792" w:rsidP="00973926">
      <w:pPr>
        <w:tabs>
          <w:tab w:val="left" w:pos="5245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="00D85219" w:rsidRPr="00CE2DDF">
        <w:rPr>
          <w:rFonts w:cs="TH SarabunIT๙" w:hint="cs"/>
          <w:szCs w:val="32"/>
        </w:rPr>
        <w:t>(</w:t>
      </w:r>
      <w:r w:rsidRPr="00CE2DDF">
        <w:rPr>
          <w:rFonts w:cs="TH SarabunIT๙" w:hint="cs"/>
          <w:szCs w:val="32"/>
        </w:rPr>
        <w:t>{{director_name}}</w:t>
      </w:r>
      <w:r w:rsidR="00D85219" w:rsidRPr="00CE2DDF">
        <w:rPr>
          <w:rFonts w:cs="TH SarabunIT๙" w:hint="cs"/>
          <w:szCs w:val="32"/>
        </w:rPr>
        <w:t>)</w:t>
      </w:r>
    </w:p>
    <w:p w14:paraId="105A2557" w14:textId="77777777" w:rsidR="00973926" w:rsidRPr="00CE2DDF" w:rsidRDefault="00E14792" w:rsidP="00701B5A">
      <w:pPr>
        <w:tabs>
          <w:tab w:val="left" w:pos="4962"/>
          <w:tab w:val="left" w:pos="5103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="00D85219" w:rsidRPr="00CE2DDF">
        <w:rPr>
          <w:rFonts w:cs="TH SarabunIT๙" w:hint="cs"/>
          <w:szCs w:val="32"/>
          <w:cs/>
        </w:rPr>
        <w:t>ผู้อำนวยการ</w:t>
      </w:r>
      <w:r w:rsidRPr="00CE2DDF">
        <w:rPr>
          <w:rFonts w:cs="TH SarabunIT๙" w:hint="cs"/>
          <w:szCs w:val="32"/>
        </w:rPr>
        <w:t>{{school_name}}</w:t>
      </w:r>
    </w:p>
    <w:p w14:paraId="6D573E7D" w14:textId="77777777" w:rsidR="00973926" w:rsidRPr="00CE2DDF" w:rsidRDefault="00FE4E16" w:rsidP="00973926">
      <w:pPr>
        <w:spacing w:after="0"/>
        <w:jc w:val="center"/>
        <w:rPr>
          <w:rFonts w:eastAsia="Cordia New" w:cs="TH SarabunIT๙"/>
          <w:b/>
          <w:bCs/>
          <w:szCs w:val="32"/>
          <w:cs/>
        </w:rPr>
      </w:pPr>
      <w:r>
        <w:rPr>
          <w:rFonts w:eastAsia="Cordia New" w:cs="TH SarabunIT๙"/>
          <w:noProof/>
          <w:szCs w:val="32"/>
        </w:rPr>
        <w:lastRenderedPageBreak/>
        <w:pict w14:anchorId="7D062D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7.05pt;height:63.85pt;mso-width-percent:0;mso-height-percent:0;mso-width-percent:0;mso-height-percent:0" fillcolor="window">
            <v:imagedata r:id="rId9" o:title=""/>
          </v:shape>
        </w:pict>
      </w:r>
    </w:p>
    <w:p w14:paraId="470530FA" w14:textId="77777777" w:rsidR="00973926" w:rsidRPr="00CE2DDF" w:rsidRDefault="00973926" w:rsidP="00973926">
      <w:pPr>
        <w:keepNext/>
        <w:spacing w:after="0"/>
        <w:jc w:val="center"/>
        <w:outlineLvl w:val="1"/>
        <w:rPr>
          <w:rFonts w:eastAsia="Cordia New" w:cs="TH SarabunIT๙"/>
          <w:b/>
          <w:bCs/>
          <w:szCs w:val="32"/>
          <w:cs/>
          <w:lang w:eastAsia="x-none"/>
        </w:rPr>
      </w:pPr>
      <w:r w:rsidRPr="00CE2DDF">
        <w:rPr>
          <w:rFonts w:eastAsia="Cordia New" w:cs="TH SarabunIT๙" w:hint="cs"/>
          <w:b/>
          <w:bCs/>
          <w:szCs w:val="32"/>
          <w:cs/>
          <w:lang w:val="x-none" w:eastAsia="x-none"/>
        </w:rPr>
        <w:t>คำสั่งโรงเรียน</w:t>
      </w:r>
      <w:r w:rsidRPr="00CE2DDF">
        <w:rPr>
          <w:rFonts w:cs="TH SarabunIT๙" w:hint="cs"/>
          <w:b/>
          <w:szCs w:val="32"/>
        </w:rPr>
        <w:t>{{school_name}}</w:t>
      </w:r>
    </w:p>
    <w:p w14:paraId="2D34D27E" w14:textId="77777777" w:rsidR="00973926" w:rsidRPr="00CE2DDF" w:rsidRDefault="00973926" w:rsidP="00973926">
      <w:pPr>
        <w:tabs>
          <w:tab w:val="left" w:pos="1134"/>
        </w:tabs>
        <w:spacing w:after="0"/>
        <w:jc w:val="center"/>
        <w:rPr>
          <w:rFonts w:eastAsia="Cordia New" w:cs="TH SarabunIT๙"/>
          <w:b/>
          <w:bCs/>
          <w:szCs w:val="32"/>
          <w:cs/>
        </w:rPr>
      </w:pPr>
      <w:r w:rsidRPr="00CE2DDF">
        <w:rPr>
          <w:rFonts w:eastAsia="Cordia New" w:cs="TH SarabunIT๙" w:hint="cs"/>
          <w:b/>
          <w:bCs/>
          <w:szCs w:val="32"/>
          <w:cs/>
        </w:rPr>
        <w:t xml:space="preserve">ที่ </w:t>
      </w:r>
      <w:r w:rsidRPr="00CE2DDF">
        <w:rPr>
          <w:rFonts w:eastAsia="Cordia New" w:cs="TH SarabunIT๙" w:hint="cs"/>
          <w:b/>
          <w:bCs/>
          <w:szCs w:val="32"/>
        </w:rPr>
        <w:t>{{order_number}}</w:t>
      </w:r>
    </w:p>
    <w:p w14:paraId="5E7C0649" w14:textId="77777777" w:rsidR="00973926" w:rsidRPr="00CE2DDF" w:rsidRDefault="00973926" w:rsidP="00973926">
      <w:pPr>
        <w:tabs>
          <w:tab w:val="left" w:pos="1134"/>
        </w:tabs>
        <w:spacing w:after="0"/>
        <w:jc w:val="center"/>
        <w:rPr>
          <w:rFonts w:eastAsia="Cordia New" w:cs="TH SarabunIT๙"/>
          <w:b/>
          <w:bCs/>
          <w:szCs w:val="32"/>
          <w:cs/>
        </w:rPr>
      </w:pPr>
      <w:proofErr w:type="gramStart"/>
      <w:r w:rsidRPr="00CE2DDF">
        <w:rPr>
          <w:rFonts w:eastAsia="Cordia New" w:cs="TH SarabunIT๙" w:hint="cs"/>
          <w:b/>
          <w:bCs/>
          <w:szCs w:val="32"/>
          <w:cs/>
        </w:rPr>
        <w:t>เรื่อง  แต่งตั้งคณะกรรมการตรวจสอบพัสดุประจำปีงบประมาณ</w:t>
      </w:r>
      <w:proofErr w:type="gramEnd"/>
      <w:r w:rsidRPr="00CE2DDF">
        <w:rPr>
          <w:rFonts w:eastAsia="Cordia New" w:cs="TH SarabunIT๙" w:hint="cs"/>
          <w:b/>
          <w:bCs/>
          <w:szCs w:val="32"/>
          <w:cs/>
        </w:rPr>
        <w:t xml:space="preserve"> พ.ศ. </w:t>
      </w:r>
      <w:r w:rsidRPr="00CE2DDF">
        <w:rPr>
          <w:rFonts w:cs="TH SarabunIT๙" w:hint="cs"/>
          <w:b/>
          <w:szCs w:val="32"/>
        </w:rPr>
        <w:t>{{fiscal_year}}</w:t>
      </w:r>
    </w:p>
    <w:p w14:paraId="570A088B" w14:textId="77777777" w:rsidR="00973926" w:rsidRPr="00CE2DDF" w:rsidRDefault="00973926" w:rsidP="00973926">
      <w:pPr>
        <w:tabs>
          <w:tab w:val="left" w:pos="1134"/>
        </w:tabs>
        <w:spacing w:after="0"/>
        <w:jc w:val="center"/>
        <w:rPr>
          <w:rFonts w:eastAsia="Cordia New" w:cs="TH SarabunIT๙"/>
          <w:szCs w:val="32"/>
          <w:cs/>
        </w:rPr>
      </w:pPr>
      <w:r w:rsidRPr="00CE2DDF">
        <w:rPr>
          <w:rFonts w:eastAsia="Cordia New" w:cs="TH SarabunIT๙" w:hint="cs"/>
          <w:szCs w:val="32"/>
        </w:rPr>
        <w:t>………………………………………………………………</w:t>
      </w:r>
    </w:p>
    <w:p w14:paraId="36F69729" w14:textId="77777777" w:rsidR="00973926" w:rsidRPr="00CE2DDF" w:rsidRDefault="00973926" w:rsidP="00973926">
      <w:pPr>
        <w:tabs>
          <w:tab w:val="left" w:pos="1134"/>
        </w:tabs>
        <w:spacing w:after="0"/>
        <w:jc w:val="center"/>
        <w:rPr>
          <w:rFonts w:eastAsia="Cordia New" w:cs="TH SarabunIT๙"/>
          <w:szCs w:val="32"/>
          <w:cs/>
        </w:rPr>
      </w:pPr>
    </w:p>
    <w:p w14:paraId="2D11D17E" w14:textId="77777777" w:rsidR="00973926" w:rsidRPr="00CE2DDF" w:rsidRDefault="00973926" w:rsidP="00701B5A">
      <w:pPr>
        <w:ind w:firstLine="720"/>
        <w:jc w:val="thaiDistribute"/>
        <w:rPr>
          <w:rFonts w:eastAsia="Cordia New" w:cs="TH SarabunIT๙"/>
          <w:szCs w:val="32"/>
        </w:rPr>
      </w:pPr>
      <w:r w:rsidRPr="00CE2DDF">
        <w:rPr>
          <w:rFonts w:eastAsia="Cordia New" w:cs="TH SarabunIT๙" w:hint="cs"/>
          <w:szCs w:val="32"/>
          <w:cs/>
        </w:rPr>
        <w:t>อาศัยอำนาจตามความในข้อ 213 แห่งระเบียบกระทรวงการคลังว่าด้วยการจัดซื้อจัดจ้างและการบริหารพัสดุภาครัฐ พ. ศ. 2560 และคำสั่งสำนักงานคณะกรรมการการศึกษาขั้นพื้นฐาน ที่ 2493/2566 เรื่อง มอบอำนาจเกี่ยวกับการจัดซื้อจัดจ้างและการบริหารพัสดุภาครัฐ สั่ง ณ วันที่ 15 พฤศจิกายน พ.ศ.2566</w:t>
      </w:r>
      <w:r w:rsidRPr="00CE2DDF">
        <w:rPr>
          <w:rFonts w:eastAsia="Cordia New" w:cs="TH SarabunIT๙" w:hint="cs"/>
          <w:szCs w:val="32"/>
          <w:cs/>
          <w:lang w:bidi="th-TH"/>
        </w:rPr>
        <w:t xml:space="preserve"> </w:t>
      </w:r>
      <w:r w:rsidRPr="00CE2DDF">
        <w:rPr>
          <w:rFonts w:eastAsia="Cordia New" w:cs="TH SarabunIT๙" w:hint="cs"/>
          <w:szCs w:val="32"/>
          <w:cs/>
        </w:rPr>
        <w:t xml:space="preserve">จึงแต่งตั้งบุคคลผู้มีรายนามข้างท้ายนี้  เป็นคณะกรรมการตรวจสอบพัสดุประจำปี โดยให้ทำการตรวจสอบการรับจ่ายพัสดุในงวด 1 ปีที่ผ่านมา และตรวจนับพัสดุประเภทที่คงเหลืออยู่เพียงวันสิ้นงวดนั้น โดยเริ่มดำเนินการตรวจสอบพัสดุในวันเปิดทำการวันแรกของปีงบประมาณเป็นต้นไป งวดตั้งแต่วันที่ 1 ตุลาคม พ.ศ. 2567 จนถึงวันที่ 30 กันยายน พ.ศ. 2568 ว่าการรับจ่ายถูกต้องหรือไม่  พัสดุคงเหลือมีอยู่จริงตรงตามบัญชีหรือทะเบียนหรือไม่ มีพัสดุใดชำรุด เสื่อมสภาพ  หรือสูญไป  เพราะเหตุใด หรือมีพัสดุใดที่ไม่จำเป็นต้องใช้ในหน่วยงานของรัฐต่อไป  แล้วเสนอรายงานผลการตรวจสอบดังกล่าวต่อผู้แต่งตั้งภายใน 30 วันทำการ นับแต่วันเริ่มดำเนินการตรวจสอบพัสดุ ดังนี้        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33"/>
      </w:tblGrid>
      <w:tr w:rsidR="00973926" w:rsidRPr="00CE2DDF" w14:paraId="239ACD83" w14:textId="77777777" w:rsidTr="00BE071A">
        <w:tc>
          <w:tcPr>
            <w:tcW w:w="9333" w:type="dxa"/>
          </w:tcPr>
          <w:p w14:paraId="1F9EA132" w14:textId="77777777" w:rsidR="00973926" w:rsidRPr="00CE2DDF" w:rsidRDefault="00973926" w:rsidP="00BE071A">
            <w:pPr>
              <w:tabs>
                <w:tab w:val="left" w:pos="709"/>
                <w:tab w:val="left" w:pos="3686"/>
                <w:tab w:val="left" w:pos="6521"/>
                <w:tab w:val="left" w:pos="6663"/>
              </w:tabs>
              <w:spacing w:after="0"/>
              <w:rPr>
                <w:rFonts w:cs="TH SarabunIT๙"/>
                <w:szCs w:val="32"/>
              </w:rPr>
            </w:pP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{{idx}}. {{member_name}}</w:t>
            </w: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ตำแหน่ง {{member_position}}</w:t>
            </w: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{{member_role}}</w:t>
            </w:r>
          </w:p>
        </w:tc>
      </w:tr>
    </w:tbl>
    <w:p w14:paraId="04CAE5F9" w14:textId="77777777" w:rsidR="00FE0548" w:rsidRPr="00CE2DDF" w:rsidRDefault="00FE0548" w:rsidP="00973926">
      <w:pPr>
        <w:tabs>
          <w:tab w:val="left" w:pos="993"/>
        </w:tabs>
        <w:spacing w:before="120" w:after="0"/>
        <w:ind w:firstLine="709"/>
        <w:contextualSpacing/>
        <w:jc w:val="both"/>
        <w:rPr>
          <w:rFonts w:eastAsia="Cordia New" w:cs="TH SarabunIT๙"/>
          <w:szCs w:val="32"/>
        </w:rPr>
      </w:pPr>
    </w:p>
    <w:p w14:paraId="76E52A97" w14:textId="77777777" w:rsidR="00973926" w:rsidRPr="00CE2DDF" w:rsidRDefault="00973926" w:rsidP="00973926">
      <w:pPr>
        <w:tabs>
          <w:tab w:val="left" w:pos="993"/>
        </w:tabs>
        <w:spacing w:before="120" w:after="0"/>
        <w:ind w:firstLine="709"/>
        <w:contextualSpacing/>
        <w:jc w:val="both"/>
        <w:rPr>
          <w:rFonts w:eastAsia="Cordia New" w:cs="TH SarabunIT๙"/>
          <w:szCs w:val="32"/>
        </w:rPr>
      </w:pPr>
      <w:r w:rsidRPr="00CE2DDF">
        <w:rPr>
          <w:rFonts w:eastAsia="Cordia New" w:cs="TH SarabunIT๙" w:hint="cs"/>
          <w:szCs w:val="32"/>
          <w:cs/>
        </w:rPr>
        <w:t>ให้คณะกรรมการที่ได้รับการแต่งตั้งตามคำสั่งนี้</w:t>
      </w:r>
      <w:r w:rsidR="00FE0548" w:rsidRPr="00CE2DDF">
        <w:rPr>
          <w:rFonts w:eastAsia="Cordia New" w:cs="TH SarabunIT๙" w:hint="cs"/>
          <w:szCs w:val="32"/>
          <w:cs/>
          <w:lang w:bidi="th-TH"/>
        </w:rPr>
        <w:t xml:space="preserve"> </w:t>
      </w:r>
      <w:r w:rsidRPr="00CE2DDF">
        <w:rPr>
          <w:rFonts w:eastAsia="Cordia New" w:cs="TH SarabunIT๙" w:hint="cs"/>
          <w:szCs w:val="32"/>
          <w:cs/>
        </w:rPr>
        <w:t>ปฏิบัติหน้าที่ให้บังเกิดผลดีต่อทางราชการอย่างสูงสุดโดยเคร่งครัด</w:t>
      </w:r>
      <w:r w:rsidRPr="00CE2DDF">
        <w:rPr>
          <w:rFonts w:eastAsia="Cordia New" w:cs="TH SarabunIT๙" w:hint="cs"/>
          <w:szCs w:val="32"/>
        </w:rPr>
        <w:t xml:space="preserve"> </w:t>
      </w:r>
    </w:p>
    <w:p w14:paraId="509FD858" w14:textId="77777777" w:rsidR="00973926" w:rsidRPr="00CE2DDF" w:rsidRDefault="00973926" w:rsidP="00973926">
      <w:pPr>
        <w:spacing w:after="0"/>
        <w:ind w:right="-1054"/>
        <w:rPr>
          <w:rFonts w:eastAsia="Cordia New" w:cs="TH SarabunIT๙"/>
          <w:szCs w:val="32"/>
          <w:cs/>
        </w:rPr>
      </w:pPr>
    </w:p>
    <w:p w14:paraId="1F3B7A9E" w14:textId="77777777" w:rsidR="00973926" w:rsidRPr="00CE2DDF" w:rsidRDefault="00FE0548" w:rsidP="00FE0548">
      <w:pPr>
        <w:tabs>
          <w:tab w:val="left" w:pos="3119"/>
        </w:tabs>
        <w:spacing w:after="0"/>
        <w:ind w:right="-1054"/>
        <w:rPr>
          <w:rFonts w:eastAsia="Cordia New" w:cs="TH SarabunIT๙"/>
          <w:szCs w:val="32"/>
        </w:rPr>
      </w:pPr>
      <w:r w:rsidRPr="00CE2DDF">
        <w:rPr>
          <w:rFonts w:eastAsia="Cordia New" w:cs="TH SarabunIT๙" w:hint="cs"/>
          <w:szCs w:val="32"/>
          <w:cs/>
        </w:rPr>
        <w:tab/>
      </w:r>
      <w:proofErr w:type="gramStart"/>
      <w:r w:rsidR="00973926" w:rsidRPr="00CE2DDF">
        <w:rPr>
          <w:rFonts w:eastAsia="Cordia New" w:cs="TH SarabunIT๙" w:hint="cs"/>
          <w:szCs w:val="32"/>
          <w:cs/>
        </w:rPr>
        <w:t>สั่ง  ณ</w:t>
      </w:r>
      <w:proofErr w:type="gramEnd"/>
      <w:r w:rsidR="00973926" w:rsidRPr="00CE2DDF">
        <w:rPr>
          <w:rFonts w:eastAsia="Cordia New" w:cs="TH SarabunIT๙" w:hint="cs"/>
          <w:szCs w:val="32"/>
          <w:cs/>
        </w:rPr>
        <w:t xml:space="preserve">  วันที่ </w:t>
      </w:r>
      <w:r w:rsidR="00973926" w:rsidRPr="00CE2DDF">
        <w:rPr>
          <w:rFonts w:eastAsia="Cordia New" w:cs="TH SarabunIT๙" w:hint="cs"/>
          <w:szCs w:val="32"/>
        </w:rPr>
        <w:t xml:space="preserve"> </w:t>
      </w:r>
      <w:r w:rsidRPr="00CE2DDF">
        <w:rPr>
          <w:rFonts w:cs="TH SarabunIT๙" w:hint="cs"/>
          <w:szCs w:val="32"/>
        </w:rPr>
        <w:t>{{order_date}}</w:t>
      </w:r>
    </w:p>
    <w:p w14:paraId="47DBC049" w14:textId="77777777" w:rsidR="00973926" w:rsidRPr="00CE2DDF" w:rsidRDefault="00973926" w:rsidP="00973926">
      <w:pPr>
        <w:spacing w:after="0"/>
        <w:ind w:right="-1054"/>
        <w:rPr>
          <w:rFonts w:eastAsia="Cordia New" w:cs="TH SarabunIT๙"/>
          <w:szCs w:val="32"/>
        </w:rPr>
      </w:pPr>
    </w:p>
    <w:p w14:paraId="546C95E6" w14:textId="77777777" w:rsidR="00FE0548" w:rsidRPr="00CE2DDF" w:rsidRDefault="00FE0548" w:rsidP="00973926">
      <w:pPr>
        <w:spacing w:after="0"/>
        <w:ind w:right="-1054"/>
        <w:rPr>
          <w:rFonts w:eastAsia="Cordia New" w:cs="TH SarabunIT๙"/>
          <w:szCs w:val="32"/>
        </w:rPr>
      </w:pPr>
    </w:p>
    <w:p w14:paraId="64BF692D" w14:textId="77777777" w:rsidR="00FE0548" w:rsidRPr="00CE2DDF" w:rsidRDefault="00FE0548" w:rsidP="00FE0548">
      <w:pPr>
        <w:tabs>
          <w:tab w:val="left" w:pos="4678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</w:t>
      </w:r>
      <w:r w:rsidRPr="00CE2DDF">
        <w:rPr>
          <w:rFonts w:cs="TH SarabunIT๙" w:hint="cs"/>
          <w:szCs w:val="32"/>
          <w:cs/>
        </w:rPr>
        <w:t>ลงชื่อ</w:t>
      </w:r>
      <w:r w:rsidRPr="00CE2DDF">
        <w:rPr>
          <w:rFonts w:cs="TH SarabunIT๙" w:hint="cs"/>
          <w:szCs w:val="32"/>
        </w:rPr>
        <w:t>)....................................................</w:t>
      </w:r>
    </w:p>
    <w:p w14:paraId="1E32CE46" w14:textId="77777777" w:rsidR="00FE0548" w:rsidRPr="00CE2DDF" w:rsidRDefault="00FE0548" w:rsidP="00FE0548">
      <w:pPr>
        <w:tabs>
          <w:tab w:val="left" w:pos="5245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({{director_name}})</w:t>
      </w:r>
    </w:p>
    <w:p w14:paraId="1E200EA0" w14:textId="77777777" w:rsidR="00FE0548" w:rsidRPr="00CE2DDF" w:rsidRDefault="00FE0548" w:rsidP="00FE0548">
      <w:pPr>
        <w:tabs>
          <w:tab w:val="left" w:pos="4962"/>
          <w:tab w:val="left" w:pos="5103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  <w:t>ผู้อำนวยการ</w:t>
      </w:r>
      <w:r w:rsidRPr="00CE2DDF">
        <w:rPr>
          <w:rFonts w:cs="TH SarabunIT๙" w:hint="cs"/>
          <w:szCs w:val="32"/>
        </w:rPr>
        <w:t>{{school_name}}</w:t>
      </w:r>
    </w:p>
    <w:p w14:paraId="4EDDD6A2" w14:textId="77777777" w:rsidR="00973926" w:rsidRPr="00CE2DDF" w:rsidRDefault="00973926" w:rsidP="00973926">
      <w:pPr>
        <w:spacing w:after="0"/>
        <w:rPr>
          <w:rFonts w:eastAsia="Cordia New" w:cs="TH SarabunIT๙"/>
          <w:szCs w:val="32"/>
        </w:rPr>
      </w:pPr>
    </w:p>
    <w:p w14:paraId="2F7FDBC5" w14:textId="77777777" w:rsidR="00FE0548" w:rsidRPr="00CE2DDF" w:rsidRDefault="00FE0548" w:rsidP="00973926">
      <w:pPr>
        <w:spacing w:after="0"/>
        <w:rPr>
          <w:rFonts w:eastAsia="Cordia New" w:cs="TH SarabunIT๙"/>
          <w:szCs w:val="32"/>
        </w:rPr>
      </w:pPr>
    </w:p>
    <w:p w14:paraId="571EE304" w14:textId="77777777" w:rsidR="00FE0548" w:rsidRPr="00CE2DDF" w:rsidRDefault="00FE0548" w:rsidP="00973926">
      <w:pPr>
        <w:spacing w:after="0"/>
        <w:rPr>
          <w:rFonts w:eastAsia="Cordia New" w:cs="TH SarabunIT๙"/>
          <w:szCs w:val="32"/>
        </w:rPr>
      </w:pPr>
    </w:p>
    <w:p w14:paraId="56F7F11C" w14:textId="77777777" w:rsidR="00FE0548" w:rsidRPr="00CE2DDF" w:rsidRDefault="00FE0548" w:rsidP="00973926">
      <w:pPr>
        <w:spacing w:after="0"/>
        <w:rPr>
          <w:rFonts w:eastAsia="Cordia New" w:cs="TH SarabunIT๙"/>
          <w:szCs w:val="32"/>
        </w:rPr>
      </w:pPr>
    </w:p>
    <w:p w14:paraId="00E9A527" w14:textId="77777777" w:rsidR="00FE0548" w:rsidRPr="00CE2DDF" w:rsidRDefault="00FE0548" w:rsidP="00973926">
      <w:pPr>
        <w:spacing w:after="0"/>
        <w:rPr>
          <w:rFonts w:cs="TH SarabunIT๙"/>
          <w:szCs w:val="32"/>
        </w:rPr>
      </w:pPr>
    </w:p>
    <w:p w14:paraId="1E7184D0" w14:textId="77777777" w:rsidR="00FE0548" w:rsidRPr="00CE2DDF" w:rsidRDefault="00FE0548" w:rsidP="00FE0548">
      <w:pPr>
        <w:spacing w:after="0"/>
        <w:rPr>
          <w:rFonts w:cs="TH SarabunIT๙"/>
          <w:szCs w:val="32"/>
        </w:rPr>
      </w:pPr>
      <w:r w:rsidRPr="00CE2DDF">
        <w:rPr>
          <w:rFonts w:cs="TH SarabunIT๙" w:hint="cs"/>
          <w:noProof/>
          <w:szCs w:val="32"/>
        </w:rPr>
        <w:lastRenderedPageBreak/>
        <w:drawing>
          <wp:inline distT="0" distB="0" distL="0" distR="0" wp14:anchorId="3150A77C" wp14:editId="7E3602E1">
            <wp:extent cx="682171" cy="711200"/>
            <wp:effectExtent l="0" t="0" r="381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10" cy="71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b/>
          <w:bCs/>
          <w:sz w:val="40"/>
          <w:szCs w:val="40"/>
          <w:cs/>
        </w:rPr>
        <w:t>บันทึกข้อความ</w:t>
      </w:r>
    </w:p>
    <w:p w14:paraId="0400E986" w14:textId="77777777" w:rsidR="00FE0548" w:rsidRPr="00CE2DDF" w:rsidRDefault="00FE0548" w:rsidP="00FE0548">
      <w:pPr>
        <w:tabs>
          <w:tab w:val="left" w:pos="1276"/>
        </w:tabs>
        <w:spacing w:after="0"/>
        <w:rPr>
          <w:rFonts w:cs="TH SarabunIT๙"/>
          <w:szCs w:val="32"/>
          <w:cs/>
        </w:rPr>
      </w:pPr>
      <w:r w:rsidRPr="00CE2DDF">
        <w:rPr>
          <w:rFonts w:cs="TH SarabunIT๙" w:hint="cs"/>
          <w:b/>
          <w:bCs/>
          <w:szCs w:val="32"/>
          <w:cs/>
        </w:rPr>
        <w:t>ส่วนราชการ</w:t>
      </w:r>
      <w:r w:rsidRPr="00CE2DDF">
        <w:rPr>
          <w:rFonts w:cs="TH SarabunIT๙" w:hint="cs"/>
          <w:szCs w:val="32"/>
          <w:cs/>
          <w:lang w:bidi="th-TH"/>
        </w:rPr>
        <w:tab/>
      </w:r>
      <w:r w:rsidRPr="00CE2DDF">
        <w:rPr>
          <w:rFonts w:cs="TH SarabunIT๙" w:hint="cs"/>
          <w:szCs w:val="32"/>
        </w:rPr>
        <w:t>{{department_name}}</w:t>
      </w:r>
    </w:p>
    <w:p w14:paraId="320B5D02" w14:textId="77777777" w:rsidR="00FE0548" w:rsidRPr="00CE2DDF" w:rsidRDefault="00FE0548" w:rsidP="00FE0548">
      <w:pPr>
        <w:tabs>
          <w:tab w:val="left" w:pos="567"/>
          <w:tab w:val="left" w:pos="4962"/>
          <w:tab w:val="left" w:pos="5529"/>
        </w:tabs>
        <w:spacing w:after="0"/>
        <w:rPr>
          <w:rFonts w:cs="TH SarabunIT๙"/>
          <w:szCs w:val="32"/>
          <w:cs/>
        </w:rPr>
      </w:pPr>
      <w:r w:rsidRPr="00CE2DDF">
        <w:rPr>
          <w:rFonts w:cs="TH SarabunIT๙" w:hint="cs"/>
          <w:b/>
          <w:bCs/>
          <w:szCs w:val="32"/>
          <w:cs/>
        </w:rPr>
        <w:t>ที่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{{report_number}}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b/>
          <w:bCs/>
          <w:szCs w:val="32"/>
          <w:cs/>
        </w:rPr>
        <w:t>วันที่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{{report_date}}</w:t>
      </w:r>
    </w:p>
    <w:p w14:paraId="78FBF512" w14:textId="77777777" w:rsidR="00FE0548" w:rsidRPr="00CE2DDF" w:rsidRDefault="00FE0548" w:rsidP="00FE0548">
      <w:pPr>
        <w:pBdr>
          <w:bottom w:val="single" w:sz="6" w:space="1" w:color="auto"/>
        </w:pBdr>
        <w:tabs>
          <w:tab w:val="left" w:pos="56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b/>
          <w:bCs/>
          <w:szCs w:val="32"/>
          <w:cs/>
        </w:rPr>
        <w:t>เรื่อง</w:t>
      </w: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รายงานผลการตรวจสอบพัสดุ ประจำปีงบประมาณ พ.ศ. {{fiscal_year}}</w:t>
      </w:r>
    </w:p>
    <w:p w14:paraId="74F5A5D7" w14:textId="77777777" w:rsidR="00FE0548" w:rsidRPr="00CE2DDF" w:rsidRDefault="00FE0548" w:rsidP="00FE0548">
      <w:pPr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>เรียน    ผู้อำนวยการโรงเรียน</w:t>
      </w:r>
      <w:r w:rsidRPr="00CE2DDF">
        <w:rPr>
          <w:rFonts w:cs="TH SarabunIT๙" w:hint="cs"/>
          <w:szCs w:val="32"/>
        </w:rPr>
        <w:t>{{school_name}}</w:t>
      </w:r>
    </w:p>
    <w:p w14:paraId="0EE819BA" w14:textId="77777777" w:rsidR="00FE0548" w:rsidRPr="00CE2DDF" w:rsidRDefault="00FE0548" w:rsidP="00FE0548">
      <w:pPr>
        <w:spacing w:before="240" w:after="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  <w:cs/>
        </w:rPr>
        <w:t xml:space="preserve">ตามที่ได้สั่งการให้คณะกรรมการตรวจสอบพัสดุประจำปี ทำการตรวจสอบการรับจ่ายพัสดุ      ในงวด 1 ปีที่ผ่านมาและตรวจนับพัสดุประเภทที่คงเหลืออยู่เพียงวันสิ้นงวดนั้น โดยเริ่มดำเนินการตรวจสอบพัสดุในวันเปิดทำการวันแรกของปีงบประมาณเป็นต้นไป ว่าการรับจ่ายถูกต้องหรือไม่ พัสดุคงเหลือมีตัวอยู่ตรงตามบัญชีหรือทะเบียนหรือไม่ มีพัสดุใดชำรุด เสื่อมสภาพหรือสูญไปเพราะเหตุใด หรือพัสดุใดไม่จำเป็นต้องใช้ในหน่วยงานของรัฐต่อไป แล้วรายงานผลการตรวจสอบต่อผู้แต่งตั้งภายใน </w:t>
      </w:r>
      <w:r w:rsidRPr="00CE2DDF">
        <w:rPr>
          <w:rFonts w:cs="TH SarabunIT๙" w:hint="cs"/>
          <w:szCs w:val="32"/>
        </w:rPr>
        <w:t xml:space="preserve">30 </w:t>
      </w:r>
      <w:r w:rsidRPr="00CE2DDF">
        <w:rPr>
          <w:rFonts w:cs="TH SarabunIT๙" w:hint="cs"/>
          <w:szCs w:val="32"/>
          <w:cs/>
        </w:rPr>
        <w:t>วันทำการ นับแต่วันเริ่มดำเนินการตรวจสอบพัสดุนั้น</w:t>
      </w:r>
    </w:p>
    <w:p w14:paraId="792FA858" w14:textId="77777777" w:rsidR="00FE0548" w:rsidRPr="00CE2DDF" w:rsidRDefault="00FE0548" w:rsidP="00FE0548">
      <w:pPr>
        <w:spacing w:before="120" w:after="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  <w:cs/>
        </w:rPr>
        <w:t>บัดนี้ คณะกรรมการตรวจสอบพัสดุประจำปี ตามคำสั่งโรงเรียน</w:t>
      </w:r>
      <w:r w:rsidRPr="00CE2DDF">
        <w:rPr>
          <w:rFonts w:cs="TH SarabunIT๙" w:hint="cs"/>
          <w:szCs w:val="32"/>
        </w:rPr>
        <w:t>{{school_name}}</w:t>
      </w:r>
      <w:r w:rsidRPr="00CE2DDF">
        <w:rPr>
          <w:rFonts w:cs="TH SarabunIT๙" w:hint="cs"/>
          <w:szCs w:val="32"/>
          <w:cs/>
        </w:rPr>
        <w:t xml:space="preserve"> </w:t>
      </w:r>
      <w:r w:rsidRPr="00CE2DDF">
        <w:rPr>
          <w:rFonts w:cs="TH SarabunIT๙" w:hint="cs"/>
          <w:color w:val="000000"/>
          <w:szCs w:val="32"/>
          <w:cs/>
        </w:rPr>
        <w:t xml:space="preserve">ที่ </w:t>
      </w:r>
      <w:r w:rsidRPr="00CE2DDF">
        <w:rPr>
          <w:rFonts w:cs="TH SarabunIT๙" w:hint="cs"/>
          <w:szCs w:val="32"/>
        </w:rPr>
        <w:t xml:space="preserve">{{order_number}} </w:t>
      </w:r>
      <w:r w:rsidRPr="00CE2DDF">
        <w:rPr>
          <w:rFonts w:cs="TH SarabunIT๙" w:hint="cs"/>
          <w:szCs w:val="32"/>
          <w:cs/>
        </w:rPr>
        <w:t xml:space="preserve">สั่ง ณ </w:t>
      </w:r>
      <w:r w:rsidRPr="00CE2DDF">
        <w:rPr>
          <w:rFonts w:cs="TH SarabunIT๙" w:hint="cs"/>
          <w:color w:val="000000"/>
          <w:szCs w:val="32"/>
          <w:cs/>
        </w:rPr>
        <w:t>วันที่</w:t>
      </w:r>
      <w:r w:rsidRPr="00CE2DDF">
        <w:rPr>
          <w:rFonts w:cs="TH SarabunIT๙" w:hint="cs"/>
          <w:color w:val="FF0000"/>
          <w:szCs w:val="32"/>
          <w:cs/>
        </w:rPr>
        <w:t xml:space="preserve"> </w:t>
      </w:r>
      <w:r w:rsidRPr="00CE2DDF">
        <w:rPr>
          <w:rFonts w:cs="TH SarabunIT๙" w:hint="cs"/>
          <w:szCs w:val="32"/>
        </w:rPr>
        <w:t>{{order_date}}</w:t>
      </w:r>
      <w:r w:rsidRPr="00CE2DDF">
        <w:rPr>
          <w:rFonts w:cs="TH SarabunIT๙" w:hint="cs"/>
          <w:szCs w:val="32"/>
          <w:cs/>
        </w:rPr>
        <w:t xml:space="preserve"> ได้ดำเนินการตรวจสอบพัสดุเป็นที่เรียบร้อยแล้ว ปรากฏผลดังนี้</w:t>
      </w:r>
    </w:p>
    <w:p w14:paraId="345A2584" w14:textId="77777777" w:rsidR="00FE0548" w:rsidRPr="00CE2DDF" w:rsidRDefault="00FE0548" w:rsidP="00FE0548">
      <w:pPr>
        <w:spacing w:after="0"/>
        <w:ind w:hanging="851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 xml:space="preserve">                             </w:t>
      </w:r>
      <w:r w:rsidRPr="00CE2DDF">
        <w:rPr>
          <w:rFonts w:cs="TH SarabunIT๙" w:hint="cs"/>
          <w:szCs w:val="32"/>
          <w:cs/>
        </w:rPr>
        <w:tab/>
        <w:t>1. การตรวจสอบการรับจ่ายพัสดุ ได้ตรวจสอบเอกสารฝ่ายรับและเอกสารฝ่ายจ่ายกับบัญชีพัสดุและทะเบียนครุภัณฑ์ ปรากฎว่าถูกต้อง</w:t>
      </w:r>
    </w:p>
    <w:p w14:paraId="015E01DD" w14:textId="77777777" w:rsidR="00FE0548" w:rsidRPr="00CE2DDF" w:rsidRDefault="00FE0548" w:rsidP="00FE0548">
      <w:pPr>
        <w:spacing w:after="0"/>
        <w:ind w:left="851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 xml:space="preserve">        2. การตรวจสอบพัสดุปรากฏว่า ในวันที่</w:t>
      </w:r>
      <w:r w:rsidRPr="00CE2DDF">
        <w:rPr>
          <w:rFonts w:cs="TH SarabunIT๙" w:hint="cs"/>
          <w:color w:val="FF0000"/>
          <w:szCs w:val="32"/>
        </w:rPr>
        <w:t xml:space="preserve"> </w:t>
      </w:r>
      <w:r w:rsidRPr="00CE2DDF">
        <w:rPr>
          <w:rFonts w:cs="TH SarabunIT๙" w:hint="cs"/>
          <w:szCs w:val="32"/>
        </w:rPr>
        <w:t xml:space="preserve">{{report_date}} </w:t>
      </w:r>
      <w:r w:rsidRPr="00CE2DDF">
        <w:rPr>
          <w:rFonts w:cs="TH SarabunIT๙" w:hint="cs"/>
          <w:szCs w:val="32"/>
          <w:cs/>
        </w:rPr>
        <w:t>พัสดุคงเหลือมีอยู่ตรงตามบัญชี</w:t>
      </w:r>
    </w:p>
    <w:p w14:paraId="0E7A24A6" w14:textId="77777777" w:rsidR="00FE0548" w:rsidRPr="00CE2DDF" w:rsidRDefault="00FE0548" w:rsidP="00FE0548">
      <w:pPr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>และทะเบียน</w:t>
      </w:r>
    </w:p>
    <w:p w14:paraId="7EDCB1F8" w14:textId="77777777" w:rsidR="00FE0548" w:rsidRPr="00CE2DDF" w:rsidRDefault="00FE0548" w:rsidP="00FE0548">
      <w:pPr>
        <w:spacing w:after="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 xml:space="preserve">                     3. </w:t>
      </w:r>
      <w:proofErr w:type="gramStart"/>
      <w:r w:rsidRPr="00CE2DDF">
        <w:rPr>
          <w:rFonts w:cs="TH SarabunIT๙" w:hint="cs"/>
          <w:szCs w:val="32"/>
          <w:cs/>
        </w:rPr>
        <w:t>การตรวจสอบพัสดุปรากฏว่า  (</w:t>
      </w:r>
      <w:proofErr w:type="gramEnd"/>
      <w:r w:rsidRPr="00CE2DDF">
        <w:rPr>
          <w:rFonts w:cs="TH SarabunIT๙" w:hint="cs"/>
          <w:szCs w:val="32"/>
          <w:cs/>
        </w:rPr>
        <w:t xml:space="preserve"> {{if:no_damaged}}✓{{endif:no_damaged}} ) ไม่มี  ( {{if:has_damaged}}✓{{endif:has_damaged}} ) มีพัสดุชำรุด  เสื่อมสภาพ  สูญไป หรือไม่จำเป็นต้องใช้ในหน่วยงานของรัฐต่อไป ตามเอกสารที่แนบมาพร้อมนี้</w:t>
      </w:r>
    </w:p>
    <w:p w14:paraId="73A46F3D" w14:textId="77777777" w:rsidR="00701B5A" w:rsidRPr="00CE2DDF" w:rsidRDefault="00FE0548" w:rsidP="00701B5A">
      <w:pPr>
        <w:spacing w:before="240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</w:rPr>
        <w:tab/>
      </w:r>
      <w:r w:rsidRPr="00CE2DDF">
        <w:rPr>
          <w:rFonts w:cs="TH SarabunIT๙" w:hint="cs"/>
          <w:szCs w:val="32"/>
          <w:cs/>
        </w:rPr>
        <w:t>จึงเรียนมาเพื่อโปรดทราบ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33"/>
      </w:tblGrid>
      <w:tr w:rsidR="00701B5A" w:rsidRPr="00CE2DDF" w14:paraId="3D2D4C4F" w14:textId="77777777" w:rsidTr="00BE071A">
        <w:tc>
          <w:tcPr>
            <w:tcW w:w="9333" w:type="dxa"/>
          </w:tcPr>
          <w:p w14:paraId="064C6E3A" w14:textId="77777777" w:rsidR="00701B5A" w:rsidRPr="00CE2DDF" w:rsidRDefault="00701B5A" w:rsidP="00701B5A">
            <w:pPr>
              <w:tabs>
                <w:tab w:val="left" w:pos="3828"/>
                <w:tab w:val="left" w:pos="4536"/>
              </w:tabs>
              <w:spacing w:after="0"/>
              <w:rPr>
                <w:rFonts w:cs="TH SarabunIT๙"/>
                <w:szCs w:val="32"/>
              </w:rPr>
            </w:pP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(ลงชื่อ)</w:t>
            </w:r>
            <w:r w:rsidRPr="00CE2DDF">
              <w:rPr>
                <w:rFonts w:cs="TH SarabunIT๙" w:hint="cs"/>
                <w:szCs w:val="32"/>
                <w:cs/>
              </w:rPr>
              <w:t xml:space="preserve"> ....................................................</w:t>
            </w:r>
            <w:r w:rsidRPr="00CE2DDF">
              <w:rPr>
                <w:rFonts w:cs="TH SarabunIT๙" w:hint="cs"/>
                <w:szCs w:val="32"/>
              </w:rPr>
              <w:t>{{member_role}}</w:t>
            </w:r>
            <w:r w:rsidRPr="00CE2DDF">
              <w:rPr>
                <w:rFonts w:cs="TH SarabunIT๙" w:hint="cs"/>
                <w:szCs w:val="32"/>
              </w:rPr>
              <w:br/>
            </w: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  <w:cs/>
              </w:rPr>
              <w:tab/>
            </w:r>
            <w:r w:rsidRPr="00CE2DDF">
              <w:rPr>
                <w:rFonts w:cs="TH SarabunIT๙" w:hint="cs"/>
                <w:szCs w:val="32"/>
              </w:rPr>
              <w:t>({{member_name}})</w:t>
            </w:r>
          </w:p>
        </w:tc>
      </w:tr>
    </w:tbl>
    <w:p w14:paraId="0DD5571B" w14:textId="77777777" w:rsidR="00FE0548" w:rsidRPr="00CE2DDF" w:rsidRDefault="00701B5A" w:rsidP="00701B5A">
      <w:pPr>
        <w:tabs>
          <w:tab w:val="left" w:pos="3119"/>
        </w:tabs>
        <w:spacing w:before="240" w:after="0"/>
        <w:rPr>
          <w:rFonts w:cs="TH SarabunIT๙"/>
          <w:szCs w:val="32"/>
          <w:cs/>
        </w:rPr>
      </w:pPr>
      <w:r w:rsidRPr="00CE2DDF">
        <w:rPr>
          <w:rFonts w:cs="TH SarabunIT๙" w:hint="cs"/>
          <w:szCs w:val="32"/>
          <w:cs/>
        </w:rPr>
        <w:tab/>
      </w:r>
      <w:r w:rsidR="00FE0548" w:rsidRPr="00CE2DDF">
        <w:rPr>
          <w:rFonts w:cs="TH SarabunIT๙" w:hint="cs"/>
          <w:szCs w:val="32"/>
        </w:rPr>
        <w:t xml:space="preserve">- </w:t>
      </w:r>
      <w:r w:rsidR="00FE0548" w:rsidRPr="00CE2DDF">
        <w:rPr>
          <w:rFonts w:cs="TH SarabunIT๙" w:hint="cs"/>
          <w:szCs w:val="32"/>
          <w:cs/>
        </w:rPr>
        <w:t>ชอบ</w:t>
      </w:r>
    </w:p>
    <w:p w14:paraId="4C7B6992" w14:textId="77777777" w:rsidR="00FE0548" w:rsidRPr="00CE2DDF" w:rsidRDefault="00701B5A" w:rsidP="00701B5A">
      <w:pPr>
        <w:tabs>
          <w:tab w:val="left" w:pos="3119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="00FE0548" w:rsidRPr="00CE2DDF">
        <w:rPr>
          <w:rFonts w:cs="TH SarabunIT๙" w:hint="cs"/>
          <w:szCs w:val="32"/>
        </w:rPr>
        <w:t xml:space="preserve">- </w:t>
      </w:r>
      <w:r w:rsidR="00FE0548" w:rsidRPr="00CE2DDF">
        <w:rPr>
          <w:rFonts w:cs="TH SarabunIT๙" w:hint="cs"/>
          <w:szCs w:val="32"/>
          <w:cs/>
        </w:rPr>
        <w:t>รายงาน ส.ต.ง.</w:t>
      </w:r>
    </w:p>
    <w:p w14:paraId="358DD9CF" w14:textId="77777777" w:rsidR="00701B5A" w:rsidRPr="00CE2DDF" w:rsidRDefault="00701B5A" w:rsidP="00701B5A">
      <w:pPr>
        <w:tabs>
          <w:tab w:val="left" w:pos="4678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</w:t>
      </w:r>
      <w:r w:rsidRPr="00CE2DDF">
        <w:rPr>
          <w:rFonts w:cs="TH SarabunIT๙" w:hint="cs"/>
          <w:szCs w:val="32"/>
          <w:cs/>
        </w:rPr>
        <w:t>ลงชื่อ</w:t>
      </w:r>
      <w:r w:rsidRPr="00CE2DDF">
        <w:rPr>
          <w:rFonts w:cs="TH SarabunIT๙" w:hint="cs"/>
          <w:szCs w:val="32"/>
        </w:rPr>
        <w:t>)....................................................</w:t>
      </w:r>
    </w:p>
    <w:p w14:paraId="1DE9B6E3" w14:textId="77777777" w:rsidR="00701B5A" w:rsidRPr="00CE2DDF" w:rsidRDefault="00701B5A" w:rsidP="00701B5A">
      <w:pPr>
        <w:tabs>
          <w:tab w:val="left" w:pos="5245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({{director_name}})</w:t>
      </w:r>
    </w:p>
    <w:p w14:paraId="2A19F064" w14:textId="77777777" w:rsidR="001C06C2" w:rsidRPr="00CE2DDF" w:rsidRDefault="00701B5A" w:rsidP="00770B1A">
      <w:pPr>
        <w:tabs>
          <w:tab w:val="left" w:pos="4962"/>
          <w:tab w:val="left" w:pos="5103"/>
        </w:tabs>
        <w:spacing w:after="0"/>
        <w:rPr>
          <w:rFonts w:cs="TH SarabunIT๙"/>
          <w:szCs w:val="32"/>
        </w:rPr>
        <w:sectPr w:rsidR="001C06C2" w:rsidRPr="00CE2DDF" w:rsidSect="00D85219">
          <w:pgSz w:w="11906" w:h="16838"/>
          <w:pgMar w:top="851" w:right="851" w:bottom="1440" w:left="1701" w:header="720" w:footer="720" w:gutter="0"/>
          <w:cols w:space="720"/>
          <w:docGrid w:linePitch="360"/>
        </w:sectPr>
      </w:pPr>
      <w:r w:rsidRPr="00CE2DDF">
        <w:rPr>
          <w:rFonts w:cs="TH SarabunIT๙" w:hint="cs"/>
          <w:szCs w:val="32"/>
          <w:cs/>
        </w:rPr>
        <w:tab/>
        <w:t>ผู้อำนวยการ</w:t>
      </w:r>
      <w:r w:rsidRPr="00CE2DDF">
        <w:rPr>
          <w:rFonts w:cs="TH SarabunIT๙" w:hint="cs"/>
          <w:szCs w:val="32"/>
        </w:rPr>
        <w:t>{{school_name}}</w:t>
      </w:r>
    </w:p>
    <w:p w14:paraId="40280292" w14:textId="2A4DA7AC" w:rsidR="001C06C2" w:rsidRPr="00CE2DDF" w:rsidRDefault="001C06C2" w:rsidP="00770B1A">
      <w:pPr>
        <w:spacing w:after="0"/>
        <w:jc w:val="center"/>
        <w:rPr>
          <w:rFonts w:cs="TH SarabunIT๙"/>
          <w:b/>
          <w:bCs/>
          <w:szCs w:val="32"/>
        </w:rPr>
      </w:pPr>
      <w:r w:rsidRPr="00CE2DDF">
        <w:rPr>
          <w:rFonts w:cs="TH SarabunIT๙" w:hint="cs"/>
          <w:b/>
          <w:bCs/>
          <w:szCs w:val="32"/>
          <w:cs/>
          <w:lang w:bidi="th-TH"/>
        </w:rPr>
        <w:lastRenderedPageBreak/>
        <w:t xml:space="preserve">บัญชี รายการพัสดุชำรุด เสื่อมสภาพ สูญไป และไม่จำเป็นต้องใช้ในหน่วยงานของรัฐ  ปีงบประมาณ </w:t>
      </w:r>
      <w:r w:rsidR="00281CE6" w:rsidRPr="00CE2DDF">
        <w:rPr>
          <w:rFonts w:cs="TH SarabunIT๙"/>
          <w:b/>
          <w:bCs/>
          <w:szCs w:val="32"/>
          <w:lang w:bidi="th-TH"/>
        </w:rPr>
        <w:t>{{fiscal_year}}</w:t>
      </w:r>
    </w:p>
    <w:p w14:paraId="59F77780" w14:textId="77777777" w:rsidR="00770B1A" w:rsidRPr="00CE2DDF" w:rsidRDefault="00770B1A" w:rsidP="00770B1A">
      <w:pPr>
        <w:spacing w:after="0"/>
        <w:jc w:val="center"/>
        <w:rPr>
          <w:rFonts w:cs="TH SarabunIT๙"/>
          <w:b/>
          <w:bCs/>
          <w:szCs w:val="32"/>
          <w:lang w:bidi="th-TH"/>
        </w:rPr>
      </w:pPr>
      <w:r w:rsidRPr="00CE2DDF">
        <w:rPr>
          <w:rFonts w:cs="TH SarabunIT๙" w:hint="cs"/>
          <w:b/>
          <w:bCs/>
          <w:szCs w:val="32"/>
          <w:lang w:bidi="th-TH"/>
        </w:rPr>
        <w:t>{{department_name}}</w:t>
      </w:r>
    </w:p>
    <w:p w14:paraId="05B048E3" w14:textId="77777777" w:rsidR="001C06C2" w:rsidRPr="00CE2DDF" w:rsidRDefault="001C06C2" w:rsidP="00770B1A">
      <w:pPr>
        <w:jc w:val="center"/>
        <w:rPr>
          <w:rFonts w:cs="TH SarabunIT๙"/>
          <w:b/>
          <w:bCs/>
          <w:szCs w:val="32"/>
        </w:rPr>
      </w:pPr>
      <w:r w:rsidRPr="00CE2DDF">
        <w:rPr>
          <w:rFonts w:cs="TH SarabunIT๙" w:hint="cs"/>
          <w:b/>
          <w:bCs/>
          <w:szCs w:val="32"/>
          <w:cs/>
          <w:lang w:bidi="th-TH"/>
        </w:rPr>
        <w:t>โรงเรียน</w:t>
      </w:r>
      <w:r w:rsidR="00770B1A" w:rsidRPr="00CE2DDF">
        <w:rPr>
          <w:rFonts w:cs="TH SarabunIT๙" w:hint="cs"/>
          <w:b/>
          <w:bCs/>
          <w:szCs w:val="32"/>
          <w:lang w:bidi="th-TH"/>
        </w:rPr>
        <w:t>{{school_name}}</w:t>
      </w:r>
    </w:p>
    <w:tbl>
      <w:tblPr>
        <w:tblW w:w="1601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835"/>
        <w:gridCol w:w="1843"/>
        <w:gridCol w:w="1144"/>
        <w:gridCol w:w="699"/>
        <w:gridCol w:w="708"/>
        <w:gridCol w:w="851"/>
        <w:gridCol w:w="709"/>
        <w:gridCol w:w="708"/>
        <w:gridCol w:w="1161"/>
        <w:gridCol w:w="1249"/>
        <w:gridCol w:w="1559"/>
        <w:gridCol w:w="1985"/>
      </w:tblGrid>
      <w:tr w:rsidR="001C06C2" w:rsidRPr="00CE2DDF" w14:paraId="35096ABD" w14:textId="77777777" w:rsidTr="001C06C2">
        <w:trPr>
          <w:trHeight w:val="400"/>
        </w:trPr>
        <w:tc>
          <w:tcPr>
            <w:tcW w:w="568" w:type="dxa"/>
            <w:vMerge w:val="restart"/>
            <w:vAlign w:val="center"/>
          </w:tcPr>
          <w:p w14:paraId="56E8E8B5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ที่</w:t>
            </w:r>
          </w:p>
        </w:tc>
        <w:tc>
          <w:tcPr>
            <w:tcW w:w="2835" w:type="dxa"/>
            <w:vMerge w:val="restart"/>
            <w:vAlign w:val="center"/>
          </w:tcPr>
          <w:p w14:paraId="40344318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รายการ</w:t>
            </w:r>
          </w:p>
          <w:p w14:paraId="2FFEB34E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ครุภัณฑ์</w:t>
            </w:r>
          </w:p>
        </w:tc>
        <w:tc>
          <w:tcPr>
            <w:tcW w:w="1843" w:type="dxa"/>
            <w:vMerge w:val="restart"/>
            <w:vAlign w:val="center"/>
          </w:tcPr>
          <w:p w14:paraId="59318B08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รหัสครุภัณฑ์</w:t>
            </w:r>
          </w:p>
        </w:tc>
        <w:tc>
          <w:tcPr>
            <w:tcW w:w="1144" w:type="dxa"/>
            <w:vMerge w:val="restart"/>
            <w:tcBorders>
              <w:right w:val="single" w:sz="4" w:space="0" w:color="auto"/>
            </w:tcBorders>
            <w:vAlign w:val="center"/>
          </w:tcPr>
          <w:p w14:paraId="5CAF879F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ยี่ห้อ</w:t>
            </w:r>
          </w:p>
        </w:tc>
        <w:tc>
          <w:tcPr>
            <w:tcW w:w="36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2D72C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รายการเสียหาย ใช้อยู่หรือไม่ใช้</w:t>
            </w:r>
          </w:p>
        </w:tc>
        <w:tc>
          <w:tcPr>
            <w:tcW w:w="1161" w:type="dxa"/>
            <w:vMerge w:val="restart"/>
            <w:tcBorders>
              <w:left w:val="single" w:sz="4" w:space="0" w:color="auto"/>
            </w:tcBorders>
            <w:vAlign w:val="center"/>
          </w:tcPr>
          <w:p w14:paraId="033588DB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วัน/เดือน/ปี</w:t>
            </w:r>
          </w:p>
          <w:p w14:paraId="37CFF32E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ที่ได้มา</w:t>
            </w:r>
          </w:p>
        </w:tc>
        <w:tc>
          <w:tcPr>
            <w:tcW w:w="1249" w:type="dxa"/>
            <w:vMerge w:val="restart"/>
            <w:vAlign w:val="center"/>
          </w:tcPr>
          <w:p w14:paraId="3FB0F957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ราคาตามทะเบียน</w:t>
            </w:r>
          </w:p>
        </w:tc>
        <w:tc>
          <w:tcPr>
            <w:tcW w:w="1559" w:type="dxa"/>
            <w:vMerge w:val="restart"/>
            <w:vAlign w:val="center"/>
          </w:tcPr>
          <w:p w14:paraId="035A4FFB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ผู้ใช้งาน</w:t>
            </w:r>
          </w:p>
        </w:tc>
        <w:tc>
          <w:tcPr>
            <w:tcW w:w="1985" w:type="dxa"/>
            <w:vMerge w:val="restart"/>
            <w:vAlign w:val="center"/>
          </w:tcPr>
          <w:p w14:paraId="3ABB0DB3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ชำรุดอย่างไร</w:t>
            </w:r>
          </w:p>
        </w:tc>
      </w:tr>
      <w:tr w:rsidR="001C06C2" w:rsidRPr="00CE2DDF" w14:paraId="1BF6814F" w14:textId="77777777" w:rsidTr="00E86CF1">
        <w:trPr>
          <w:trHeight w:val="671"/>
        </w:trPr>
        <w:tc>
          <w:tcPr>
            <w:tcW w:w="568" w:type="dxa"/>
            <w:vMerge/>
            <w:vAlign w:val="center"/>
          </w:tcPr>
          <w:p w14:paraId="45509EEA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  <w:cs/>
                <w:lang w:bidi="th-TH"/>
              </w:rPr>
            </w:pPr>
          </w:p>
        </w:tc>
        <w:tc>
          <w:tcPr>
            <w:tcW w:w="2835" w:type="dxa"/>
            <w:vMerge/>
            <w:vAlign w:val="center"/>
          </w:tcPr>
          <w:p w14:paraId="40ED5112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  <w:cs/>
                <w:lang w:bidi="th-TH"/>
              </w:rPr>
            </w:pPr>
          </w:p>
        </w:tc>
        <w:tc>
          <w:tcPr>
            <w:tcW w:w="1843" w:type="dxa"/>
            <w:vMerge/>
            <w:vAlign w:val="center"/>
          </w:tcPr>
          <w:p w14:paraId="6B4C061D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  <w:cs/>
                <w:lang w:bidi="th-TH"/>
              </w:rPr>
            </w:pPr>
          </w:p>
        </w:tc>
        <w:tc>
          <w:tcPr>
            <w:tcW w:w="1144" w:type="dxa"/>
            <w:vMerge/>
            <w:tcBorders>
              <w:right w:val="single" w:sz="4" w:space="0" w:color="auto"/>
            </w:tcBorders>
            <w:vAlign w:val="center"/>
          </w:tcPr>
          <w:p w14:paraId="5E9379EC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  <w:cs/>
                <w:lang w:bidi="th-TH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4872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ชำรุด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D24F8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เสื่อม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FF29F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สูญไป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7DE7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  <w:cs/>
                <w:lang w:bidi="th-TH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ไม่ใช้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CCF9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b/>
                <w:bCs/>
                <w:szCs w:val="32"/>
              </w:rPr>
            </w:pPr>
            <w:r w:rsidRPr="00CE2DDF">
              <w:rPr>
                <w:rFonts w:cs="TH SarabunIT๙" w:hint="cs"/>
                <w:b/>
                <w:bCs/>
                <w:szCs w:val="32"/>
                <w:cs/>
                <w:lang w:bidi="th-TH"/>
              </w:rPr>
              <w:t>ใช้อยู่</w:t>
            </w:r>
          </w:p>
        </w:tc>
        <w:tc>
          <w:tcPr>
            <w:tcW w:w="1161" w:type="dxa"/>
            <w:vMerge/>
            <w:tcBorders>
              <w:left w:val="single" w:sz="4" w:space="0" w:color="auto"/>
            </w:tcBorders>
          </w:tcPr>
          <w:p w14:paraId="2B09664B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</w:rPr>
            </w:pPr>
          </w:p>
        </w:tc>
        <w:tc>
          <w:tcPr>
            <w:tcW w:w="1249" w:type="dxa"/>
            <w:vMerge/>
            <w:vAlign w:val="center"/>
          </w:tcPr>
          <w:p w14:paraId="22A60C10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</w:rPr>
            </w:pPr>
          </w:p>
        </w:tc>
        <w:tc>
          <w:tcPr>
            <w:tcW w:w="1559" w:type="dxa"/>
            <w:vMerge/>
            <w:vAlign w:val="center"/>
          </w:tcPr>
          <w:p w14:paraId="572979DC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  <w:cs/>
                <w:lang w:bidi="th-TH"/>
              </w:rPr>
            </w:pPr>
          </w:p>
        </w:tc>
        <w:tc>
          <w:tcPr>
            <w:tcW w:w="1985" w:type="dxa"/>
            <w:vMerge/>
            <w:vAlign w:val="center"/>
          </w:tcPr>
          <w:p w14:paraId="6D34C1AA" w14:textId="77777777" w:rsidR="001C06C2" w:rsidRPr="00CE2DDF" w:rsidRDefault="001C06C2" w:rsidP="001C06C2">
            <w:pPr>
              <w:spacing w:after="0"/>
              <w:rPr>
                <w:rFonts w:cs="TH SarabunIT๙"/>
                <w:szCs w:val="32"/>
                <w:cs/>
                <w:lang w:bidi="th-TH"/>
              </w:rPr>
            </w:pPr>
          </w:p>
        </w:tc>
      </w:tr>
      <w:tr w:rsidR="001C06C2" w:rsidRPr="00CE2DDF" w14:paraId="1FA09B4E" w14:textId="77777777" w:rsidTr="00E86CF1">
        <w:tc>
          <w:tcPr>
            <w:tcW w:w="568" w:type="dxa"/>
          </w:tcPr>
          <w:p w14:paraId="5ACB726A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sz w:val="28"/>
                <w:szCs w:val="28"/>
              </w:rPr>
            </w:pPr>
            <w:r w:rsidRPr="00CE2DDF">
              <w:rPr>
                <w:rFonts w:cs="TH SarabunIT๙" w:hint="cs"/>
                <w:sz w:val="28"/>
                <w:szCs w:val="28"/>
              </w:rPr>
              <w:t>{{damaged_seq}}</w:t>
            </w:r>
          </w:p>
        </w:tc>
        <w:tc>
          <w:tcPr>
            <w:tcW w:w="2835" w:type="dxa"/>
          </w:tcPr>
          <w:p w14:paraId="49F1279F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sz w:val="28"/>
                <w:szCs w:val="28"/>
              </w:rPr>
            </w:pPr>
            <w:r w:rsidRPr="00CE2DDF">
              <w:rPr>
                <w:rFonts w:cs="TH SarabunIT๙" w:hint="cs"/>
                <w:sz w:val="28"/>
                <w:szCs w:val="28"/>
              </w:rPr>
              <w:t>{{damaged_item_name}}</w:t>
            </w:r>
          </w:p>
        </w:tc>
        <w:tc>
          <w:tcPr>
            <w:tcW w:w="1843" w:type="dxa"/>
          </w:tcPr>
          <w:p w14:paraId="4389D3CE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sz w:val="28"/>
                <w:szCs w:val="28"/>
              </w:rPr>
            </w:pPr>
            <w:r w:rsidRPr="00CE2DDF">
              <w:rPr>
                <w:rFonts w:cs="TH SarabunIT๙" w:hint="cs"/>
                <w:sz w:val="28"/>
                <w:szCs w:val="28"/>
              </w:rPr>
              <w:t>{{damaged_item_code}}</w:t>
            </w:r>
          </w:p>
        </w:tc>
        <w:tc>
          <w:tcPr>
            <w:tcW w:w="1144" w:type="dxa"/>
          </w:tcPr>
          <w:p w14:paraId="198F65E6" w14:textId="77777777" w:rsidR="001C06C2" w:rsidRPr="00CE2DDF" w:rsidRDefault="001C06C2" w:rsidP="001C06C2">
            <w:pPr>
              <w:spacing w:after="0"/>
              <w:jc w:val="center"/>
              <w:rPr>
                <w:rFonts w:cs="TH SarabunIT๙"/>
                <w:sz w:val="28"/>
                <w:szCs w:val="28"/>
              </w:rPr>
            </w:pPr>
            <w:r w:rsidRPr="00CE2DDF">
              <w:rPr>
                <w:rFonts w:cs="TH SarabunIT๙" w:hint="cs"/>
                <w:sz w:val="28"/>
                <w:szCs w:val="28"/>
              </w:rPr>
              <w:t>{{damaged_item_brand}}</w:t>
            </w:r>
          </w:p>
        </w:tc>
        <w:tc>
          <w:tcPr>
            <w:tcW w:w="699" w:type="dxa"/>
            <w:tcBorders>
              <w:top w:val="single" w:sz="4" w:space="0" w:color="auto"/>
            </w:tcBorders>
            <w:vAlign w:val="center"/>
          </w:tcPr>
          <w:p w14:paraId="2D44D6C9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t>{{damaged_check_broken}}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4F0B9A2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t>{{damaged_check_worn}}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20E42CF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t>{{damaged_check_lost}}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825D990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t>{{damaged_check_notinuse}}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3F184566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t>{{damaged_check_inuse}}</w:t>
            </w:r>
          </w:p>
        </w:tc>
        <w:tc>
          <w:tcPr>
            <w:tcW w:w="1161" w:type="dxa"/>
          </w:tcPr>
          <w:p w14:paraId="212B3CF6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rPr>
                <w:rFonts w:cs="TH SarabunIT๙" w:hint="cs"/>
                <w:sz w:val="28"/>
                <w:szCs w:val="28"/>
              </w:rPr>
              <w:t>{{damaged_item_date}}</w:t>
            </w:r>
          </w:p>
        </w:tc>
        <w:tc>
          <w:tcPr>
            <w:tcW w:w="1249" w:type="dxa"/>
          </w:tcPr>
          <w:p w14:paraId="12CE7A38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</w:rPr>
            </w:pPr>
            <w:r w:rsidRPr="00CE2DDF">
              <w:t>{{damaged_item_price}}</w:t>
            </w:r>
          </w:p>
        </w:tc>
        <w:tc>
          <w:tcPr>
            <w:tcW w:w="1559" w:type="dxa"/>
          </w:tcPr>
          <w:p w14:paraId="16336973" w14:textId="77777777" w:rsidR="001C06C2" w:rsidRPr="00CE2DDF" w:rsidRDefault="001C06C2" w:rsidP="001C06C2">
            <w:pPr>
              <w:spacing w:after="0"/>
              <w:rPr>
                <w:rFonts w:cs="TH SarabunIT๙"/>
                <w:sz w:val="28"/>
                <w:szCs w:val="28"/>
                <w:cs/>
                <w:lang w:bidi="th-TH"/>
              </w:rPr>
            </w:pPr>
            <w:r w:rsidRPr="00CE2DDF">
              <w:t>{{damaged_item_assignee}}</w:t>
            </w:r>
          </w:p>
        </w:tc>
        <w:tc>
          <w:tcPr>
            <w:tcW w:w="1985" w:type="dxa"/>
          </w:tcPr>
          <w:p w14:paraId="4D610F9B" w14:textId="77777777" w:rsidR="001C06C2" w:rsidRPr="00CE2DDF" w:rsidRDefault="00770B1A" w:rsidP="001C06C2">
            <w:pPr>
              <w:spacing w:after="0"/>
              <w:rPr>
                <w:rFonts w:cs="TH SarabunIT๙"/>
                <w:sz w:val="28"/>
                <w:szCs w:val="28"/>
                <w:cs/>
                <w:lang w:bidi="th-TH"/>
              </w:rPr>
            </w:pPr>
            <w:r w:rsidRPr="00CE2DDF">
              <w:rPr>
                <w:rFonts w:cs="TH SarabunIT๙" w:hint="cs"/>
                <w:sz w:val="28"/>
                <w:szCs w:val="28"/>
              </w:rPr>
              <w:t>{{damaged_item_detail}}</w:t>
            </w:r>
          </w:p>
        </w:tc>
      </w:tr>
    </w:tbl>
    <w:p w14:paraId="427DD173" w14:textId="77777777" w:rsidR="001C06C2" w:rsidRPr="00CE2DDF" w:rsidRDefault="001C06C2" w:rsidP="00770B1A">
      <w:pPr>
        <w:tabs>
          <w:tab w:val="left" w:pos="4962"/>
          <w:tab w:val="left" w:pos="10348"/>
        </w:tabs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>(ลงชื่อ).......................................{{member1_role}}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(ลงชื่อ)............................................{{member2_role}}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(ลงชื่อ)............................................{{member3_role}}</w:t>
      </w:r>
    </w:p>
    <w:p w14:paraId="55BC4E4C" w14:textId="77777777" w:rsidR="001C06C2" w:rsidRPr="00CE2DDF" w:rsidRDefault="00770B1A" w:rsidP="00770B1A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ab/>
        <w:t>({{member1_name}})</w:t>
      </w:r>
      <w:r w:rsidRPr="00CE2DDF">
        <w:rPr>
          <w:rFonts w:cs="TH SarabunIT๙" w:hint="cs"/>
          <w:szCs w:val="32"/>
          <w:cs/>
          <w:lang w:bidi="th-TH"/>
        </w:rPr>
        <w:tab/>
        <w:t>({{member2_name}})</w:t>
      </w:r>
      <w:r w:rsidRPr="00CE2DDF">
        <w:rPr>
          <w:rFonts w:cs="TH SarabunIT๙" w:hint="cs"/>
          <w:szCs w:val="32"/>
          <w:cs/>
          <w:lang w:bidi="th-TH"/>
        </w:rPr>
        <w:tab/>
        <w:t>({{member3_name}})</w:t>
      </w:r>
    </w:p>
    <w:p w14:paraId="1685DC24" w14:textId="77777777" w:rsidR="00281CE6" w:rsidRPr="00CE2DDF" w:rsidRDefault="00281CE6" w:rsidP="00770B1A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</w:rPr>
      </w:pPr>
    </w:p>
    <w:p w14:paraId="6FD8FE7E" w14:textId="77777777" w:rsidR="00281CE6" w:rsidRPr="00CE2DDF" w:rsidRDefault="00281CE6" w:rsidP="00770B1A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</w:rPr>
        <w:sectPr w:rsidR="00281CE6" w:rsidRPr="00CE2DDF" w:rsidSect="001C06C2">
          <w:pgSz w:w="16838" w:h="11906" w:orient="landscape"/>
          <w:pgMar w:top="851" w:right="1440" w:bottom="1701" w:left="851" w:header="720" w:footer="720" w:gutter="0"/>
          <w:cols w:space="720"/>
          <w:docGrid w:linePitch="435"/>
        </w:sectPr>
      </w:pPr>
    </w:p>
    <w:p w14:paraId="6A4D5D7A" w14:textId="45E08EC6" w:rsidR="00770B1A" w:rsidRPr="00CE2DDF" w:rsidRDefault="00770B1A" w:rsidP="00770B1A">
      <w:pPr>
        <w:spacing w:after="0"/>
        <w:rPr>
          <w:rFonts w:cs="TH SarabunIT๙"/>
          <w:szCs w:val="32"/>
        </w:rPr>
      </w:pPr>
      <w:bookmarkStart w:id="0" w:name="_Hlk150762652"/>
      <w:bookmarkStart w:id="1" w:name="_Hlk150762598"/>
      <w:r w:rsidRPr="00CE2DDF">
        <w:rPr>
          <w:rFonts w:cs="TH SarabunIT๙" w:hint="cs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AF1DF9" wp14:editId="5649957B">
            <wp:simplePos x="0" y="0"/>
            <wp:positionH relativeFrom="column">
              <wp:posOffset>2742656</wp:posOffset>
            </wp:positionH>
            <wp:positionV relativeFrom="paragraph">
              <wp:posOffset>-272</wp:posOffset>
            </wp:positionV>
            <wp:extent cx="733636" cy="798286"/>
            <wp:effectExtent l="0" t="0" r="3175" b="1905"/>
            <wp:wrapNone/>
            <wp:docPr id="8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636" cy="79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80828" w14:textId="7ECCA969" w:rsidR="00770B1A" w:rsidRPr="00CE2DDF" w:rsidRDefault="00770B1A" w:rsidP="00770B1A">
      <w:pPr>
        <w:spacing w:after="0"/>
        <w:rPr>
          <w:rFonts w:cs="TH SarabunIT๙"/>
          <w:szCs w:val="32"/>
        </w:rPr>
      </w:pPr>
    </w:p>
    <w:p w14:paraId="46B288C0" w14:textId="77777777" w:rsidR="00770B1A" w:rsidRPr="00CE2DDF" w:rsidRDefault="00770B1A" w:rsidP="00770B1A">
      <w:pPr>
        <w:spacing w:after="0"/>
        <w:rPr>
          <w:rFonts w:cs="TH SarabunIT๙"/>
          <w:szCs w:val="32"/>
        </w:rPr>
      </w:pPr>
    </w:p>
    <w:p w14:paraId="4A3519DF" w14:textId="2C73C7EA" w:rsidR="00770B1A" w:rsidRPr="00CE2DDF" w:rsidRDefault="00770B1A" w:rsidP="00322BD4">
      <w:pPr>
        <w:tabs>
          <w:tab w:val="left" w:pos="5812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>ที่ {{transmittal_district_number}}</w:t>
      </w:r>
      <w:r w:rsidR="00322BD4" w:rsidRPr="00CE2DDF">
        <w:rPr>
          <w:rFonts w:cs="TH SarabunIT๙"/>
          <w:szCs w:val="32"/>
          <w:cs/>
        </w:rPr>
        <w:tab/>
      </w:r>
      <w:r w:rsidRPr="00CE2DDF">
        <w:rPr>
          <w:rFonts w:cs="TH SarabunIT๙" w:hint="cs"/>
          <w:szCs w:val="32"/>
          <w:cs/>
        </w:rPr>
        <w:t xml:space="preserve">โรงเรียน{{school_name}} ตำบล{{school_subdistrict}} </w:t>
      </w:r>
    </w:p>
    <w:p w14:paraId="722E5DF8" w14:textId="54B21AA6" w:rsidR="00770B1A" w:rsidRPr="00CE2DDF" w:rsidRDefault="00322BD4" w:rsidP="00322BD4">
      <w:pPr>
        <w:tabs>
          <w:tab w:val="left" w:pos="5812"/>
        </w:tabs>
        <w:spacing w:after="0"/>
        <w:rPr>
          <w:rFonts w:cs="TH SarabunIT๙"/>
          <w:szCs w:val="32"/>
        </w:rPr>
      </w:pPr>
      <w:r w:rsidRPr="00CE2DDF">
        <w:rPr>
          <w:rFonts w:cs="TH SarabunIT๙"/>
          <w:szCs w:val="32"/>
          <w:cs/>
        </w:rPr>
        <w:tab/>
      </w:r>
      <w:r w:rsidR="00770B1A" w:rsidRPr="00CE2DDF">
        <w:rPr>
          <w:rFonts w:cs="TH SarabunIT๙" w:hint="cs"/>
          <w:szCs w:val="32"/>
          <w:cs/>
        </w:rPr>
        <w:t>อำเภอ{{school_amphoe}} จังหวัด{{school_changwat}}</w:t>
      </w:r>
    </w:p>
    <w:p w14:paraId="77D7EAC0" w14:textId="5EE36ABD" w:rsidR="00770B1A" w:rsidRPr="00CE2DDF" w:rsidRDefault="00770B1A" w:rsidP="00770B1A">
      <w:pPr>
        <w:spacing w:after="0"/>
        <w:rPr>
          <w:rFonts w:cs="TH SarabunIT๙"/>
          <w:szCs w:val="32"/>
          <w:cs/>
        </w:rPr>
      </w:pPr>
    </w:p>
    <w:p w14:paraId="3155CB1A" w14:textId="75A78AE2" w:rsidR="00770B1A" w:rsidRPr="00CE2DDF" w:rsidRDefault="00322BD4" w:rsidP="00AC78B3">
      <w:pPr>
        <w:tabs>
          <w:tab w:val="left" w:pos="4962"/>
        </w:tabs>
        <w:spacing w:before="120"/>
        <w:rPr>
          <w:rFonts w:cs="TH SarabunIT๙"/>
          <w:color w:val="000000"/>
          <w:szCs w:val="32"/>
        </w:rPr>
      </w:pPr>
      <w:r w:rsidRPr="00CE2DDF">
        <w:rPr>
          <w:rFonts w:cs="TH SarabunIT๙"/>
          <w:szCs w:val="32"/>
          <w:cs/>
        </w:rPr>
        <w:tab/>
      </w:r>
      <w:r w:rsidR="00770B1A" w:rsidRPr="00CE2DDF">
        <w:rPr>
          <w:rFonts w:cs="TH SarabunIT๙" w:hint="cs"/>
          <w:szCs w:val="32"/>
        </w:rPr>
        <w:t>{{transmittal_district_date}}</w:t>
      </w:r>
    </w:p>
    <w:p w14:paraId="435D67F5" w14:textId="3A448B76" w:rsidR="00770B1A" w:rsidRPr="00CE2DDF" w:rsidRDefault="00770B1A" w:rsidP="00770B1A">
      <w:pPr>
        <w:spacing w:after="0"/>
        <w:rPr>
          <w:rFonts w:cs="TH SarabunIT๙"/>
          <w:szCs w:val="32"/>
        </w:rPr>
      </w:pPr>
      <w:proofErr w:type="gramStart"/>
      <w:r w:rsidRPr="00CE2DDF">
        <w:rPr>
          <w:rFonts w:cs="TH SarabunIT๙" w:hint="cs"/>
          <w:b/>
          <w:bCs/>
          <w:szCs w:val="32"/>
          <w:cs/>
        </w:rPr>
        <w:t xml:space="preserve">เรื่อง  </w:t>
      </w:r>
      <w:r w:rsidRPr="00CE2DDF">
        <w:rPr>
          <w:rFonts w:cs="TH SarabunIT๙" w:hint="cs"/>
          <w:szCs w:val="32"/>
          <w:cs/>
        </w:rPr>
        <w:t>ส่งสำเนารายงานการตรวจสอบพัสดุประจำปีงบประมาณ</w:t>
      </w:r>
      <w:proofErr w:type="gramEnd"/>
      <w:r w:rsidRPr="00CE2DDF">
        <w:rPr>
          <w:rFonts w:cs="TH SarabunIT๙" w:hint="cs"/>
          <w:szCs w:val="32"/>
          <w:cs/>
        </w:rPr>
        <w:t xml:space="preserve"> พ.ศ. {{fiscal_year}}</w:t>
      </w:r>
    </w:p>
    <w:p w14:paraId="2A3C191E" w14:textId="33CF0044" w:rsidR="00322BD4" w:rsidRPr="00CE2DDF" w:rsidRDefault="00770B1A" w:rsidP="00770B1A">
      <w:pPr>
        <w:spacing w:before="240" w:after="0"/>
        <w:rPr>
          <w:rFonts w:cs="TH SarabunIT๙"/>
          <w:szCs w:val="32"/>
        </w:rPr>
      </w:pPr>
      <w:proofErr w:type="gramStart"/>
      <w:r w:rsidRPr="00CE2DDF">
        <w:rPr>
          <w:rFonts w:cs="TH SarabunIT๙" w:hint="cs"/>
          <w:b/>
          <w:bCs/>
          <w:szCs w:val="32"/>
          <w:cs/>
        </w:rPr>
        <w:t xml:space="preserve">เรียน </w:t>
      </w:r>
      <w:r w:rsidRPr="00CE2DDF">
        <w:rPr>
          <w:rFonts w:cs="TH SarabunIT๙" w:hint="cs"/>
          <w:szCs w:val="32"/>
          <w:cs/>
        </w:rPr>
        <w:t xml:space="preserve"> ผู้อำนวยการ</w:t>
      </w:r>
      <w:proofErr w:type="gramEnd"/>
      <w:r w:rsidRPr="00CE2DDF">
        <w:rPr>
          <w:rFonts w:cs="TH SarabunIT๙" w:hint="cs"/>
          <w:szCs w:val="32"/>
          <w:cs/>
        </w:rPr>
        <w:t>{{education_service_area}}</w:t>
      </w:r>
    </w:p>
    <w:p w14:paraId="5E4A1EEE" w14:textId="7F247F35" w:rsidR="00322BD4" w:rsidRPr="00CE2DDF" w:rsidRDefault="00322BD4" w:rsidP="00AC78B3">
      <w:pPr>
        <w:tabs>
          <w:tab w:val="left" w:pos="1276"/>
          <w:tab w:val="left" w:pos="8505"/>
        </w:tabs>
        <w:spacing w:before="240" w:after="120"/>
        <w:ind w:left="1280" w:hanging="1280"/>
        <w:rPr>
          <w:rFonts w:cs="TH SarabunIT๙"/>
          <w:szCs w:val="32"/>
          <w:cs/>
        </w:rPr>
      </w:pPr>
      <w:r w:rsidRPr="00CE2DDF">
        <w:rPr>
          <w:rFonts w:cs="TH SarabunIT๙"/>
          <w:szCs w:val="32"/>
          <w:cs/>
        </w:rPr>
        <w:t>สิ่งที่ส่งมาด้วย</w:t>
      </w:r>
      <w:r w:rsidRPr="00CE2DDF">
        <w:rPr>
          <w:rFonts w:cs="TH SarabunIT๙"/>
          <w:szCs w:val="32"/>
          <w:cs/>
        </w:rPr>
        <w:tab/>
      </w:r>
      <w:r w:rsidRPr="00CE2DDF">
        <w:rPr>
          <w:rFonts w:cs="TH SarabunIT๙"/>
          <w:szCs w:val="32"/>
        </w:rPr>
        <w:t xml:space="preserve">1. </w:t>
      </w:r>
      <w:r w:rsidRPr="00CE2DDF">
        <w:rPr>
          <w:rFonts w:cs="TH SarabunIT๙"/>
          <w:szCs w:val="32"/>
          <w:cs/>
        </w:rPr>
        <w:t xml:space="preserve">สำเนาคำสั่งแต่งตั้งคณะกรรมการตรวจสอบพัสดุประจำปีงบประมาณ พ.ศ. </w:t>
      </w:r>
      <w:r w:rsidRPr="00CE2DDF">
        <w:rPr>
          <w:rFonts w:cs="TH SarabunIT๙" w:hint="cs"/>
          <w:szCs w:val="32"/>
          <w:cs/>
        </w:rPr>
        <w:t>{{fiscal_year}}</w:t>
      </w:r>
      <w:r w:rsidRPr="00CE2DDF">
        <w:rPr>
          <w:rFonts w:cs="TH SarabunIT๙"/>
          <w:szCs w:val="32"/>
          <w:cs/>
        </w:rPr>
        <w:tab/>
      </w:r>
      <w:proofErr w:type="gramStart"/>
      <w:r w:rsidRPr="00CE2DDF">
        <w:rPr>
          <w:rFonts w:cs="TH SarabunIT๙"/>
          <w:szCs w:val="32"/>
          <w:cs/>
        </w:rPr>
        <w:t xml:space="preserve">จำนวน </w:t>
      </w:r>
      <w:r w:rsidRPr="00CE2DDF">
        <w:rPr>
          <w:rFonts w:cs="TH SarabunIT๙"/>
          <w:szCs w:val="32"/>
        </w:rPr>
        <w:t xml:space="preserve"> 1</w:t>
      </w:r>
      <w:proofErr w:type="gramEnd"/>
      <w:r w:rsidRPr="00CE2DDF">
        <w:rPr>
          <w:rFonts w:cs="TH SarabunIT๙"/>
          <w:szCs w:val="32"/>
        </w:rPr>
        <w:t xml:space="preserve">   </w:t>
      </w:r>
      <w:r w:rsidRPr="00CE2DDF">
        <w:rPr>
          <w:rFonts w:cs="TH SarabunIT๙"/>
          <w:szCs w:val="32"/>
          <w:cs/>
        </w:rPr>
        <w:t>ชุด</w:t>
      </w:r>
      <w:r w:rsidRPr="00CE2DDF">
        <w:rPr>
          <w:rFonts w:cs="TH SarabunIT๙"/>
          <w:szCs w:val="32"/>
        </w:rPr>
        <w:br/>
        <w:t xml:space="preserve">2. </w:t>
      </w:r>
      <w:proofErr w:type="gramStart"/>
      <w:r w:rsidRPr="00CE2DDF">
        <w:rPr>
          <w:rFonts w:cs="TH SarabunIT๙"/>
          <w:szCs w:val="32"/>
          <w:cs/>
        </w:rPr>
        <w:t>สำเนารายงานการตรวจนับครุภัณฑ์  ที่ดินและสิ่งปลูกสร้าง</w:t>
      </w:r>
      <w:proofErr w:type="gramEnd"/>
      <w:r w:rsidRPr="00CE2DDF">
        <w:rPr>
          <w:rFonts w:cs="TH SarabunIT๙"/>
          <w:szCs w:val="32"/>
          <w:cs/>
        </w:rPr>
        <w:tab/>
        <w:t xml:space="preserve">จำนวน  </w:t>
      </w:r>
      <w:r w:rsidRPr="00CE2DDF">
        <w:rPr>
          <w:rFonts w:cs="TH SarabunIT๙"/>
          <w:szCs w:val="32"/>
        </w:rPr>
        <w:t xml:space="preserve">1  </w:t>
      </w:r>
      <w:r w:rsidRPr="00CE2DDF">
        <w:rPr>
          <w:rFonts w:cs="TH SarabunIT๙"/>
          <w:szCs w:val="32"/>
          <w:cs/>
        </w:rPr>
        <w:t>ชุด</w:t>
      </w:r>
      <w:r w:rsidRPr="00CE2DDF">
        <w:rPr>
          <w:rFonts w:cs="TH SarabunIT๙"/>
          <w:szCs w:val="32"/>
          <w:cs/>
        </w:rPr>
        <w:br/>
      </w:r>
      <w:r w:rsidRPr="00CE2DDF">
        <w:rPr>
          <w:rFonts w:cs="TH SarabunIT๙"/>
          <w:szCs w:val="32"/>
        </w:rPr>
        <w:t xml:space="preserve">3. </w:t>
      </w:r>
      <w:proofErr w:type="gramStart"/>
      <w:r w:rsidRPr="00CE2DDF">
        <w:rPr>
          <w:rFonts w:cs="TH SarabunIT๙"/>
          <w:szCs w:val="32"/>
          <w:cs/>
        </w:rPr>
        <w:t>สำเนารายงานการตรวจนับครุภัณฑ์  ที่ดินและสิ่งปลูกสร้าง</w:t>
      </w:r>
      <w:proofErr w:type="gramEnd"/>
      <w:r w:rsidRPr="00CE2DDF">
        <w:rPr>
          <w:rFonts w:cs="TH SarabunIT๙"/>
          <w:szCs w:val="32"/>
          <w:cs/>
        </w:rPr>
        <w:br/>
        <w:t>(ที่ชำรุด  เสื่อมสภาพ ไม่สามารถใช้งานได้)</w:t>
      </w:r>
      <w:r w:rsidRPr="00CE2DDF">
        <w:rPr>
          <w:rFonts w:cs="TH SarabunIT๙"/>
          <w:szCs w:val="32"/>
          <w:cs/>
        </w:rPr>
        <w:tab/>
        <w:t xml:space="preserve">จำนวน  </w:t>
      </w:r>
      <w:r w:rsidRPr="00CE2DDF">
        <w:rPr>
          <w:rFonts w:cs="TH SarabunIT๙"/>
          <w:szCs w:val="32"/>
        </w:rPr>
        <w:t xml:space="preserve">1  </w:t>
      </w:r>
      <w:r w:rsidRPr="00CE2DDF">
        <w:rPr>
          <w:rFonts w:cs="TH SarabunIT๙"/>
          <w:szCs w:val="32"/>
          <w:cs/>
        </w:rPr>
        <w:t>ชุด</w:t>
      </w:r>
      <w:r w:rsidRPr="00CE2DDF">
        <w:rPr>
          <w:rFonts w:cs="TH SarabunIT๙"/>
          <w:szCs w:val="32"/>
        </w:rPr>
        <w:br/>
        <w:t xml:space="preserve">4. </w:t>
      </w:r>
      <w:r w:rsidRPr="00CE2DDF">
        <w:rPr>
          <w:rFonts w:cs="TH SarabunIT๙"/>
          <w:szCs w:val="32"/>
          <w:cs/>
        </w:rPr>
        <w:t>สำเนาหนังสือส่งสำเนารายงานการตรวจสอบพัสดุประจำปีงบประมาณ</w:t>
      </w:r>
      <w:r w:rsidRPr="00CE2DDF">
        <w:rPr>
          <w:rFonts w:cs="TH SarabunIT๙"/>
          <w:szCs w:val="32"/>
          <w:cs/>
        </w:rPr>
        <w:tab/>
      </w:r>
      <w:proofErr w:type="gramStart"/>
      <w:r w:rsidRPr="00CE2DDF">
        <w:rPr>
          <w:rFonts w:cs="TH SarabunIT๙"/>
          <w:szCs w:val="32"/>
          <w:cs/>
        </w:rPr>
        <w:t xml:space="preserve">จำนวน  </w:t>
      </w:r>
      <w:r w:rsidRPr="00CE2DDF">
        <w:rPr>
          <w:rFonts w:cs="TH SarabunIT๙"/>
          <w:szCs w:val="32"/>
        </w:rPr>
        <w:t>1</w:t>
      </w:r>
      <w:proofErr w:type="gramEnd"/>
      <w:r w:rsidRPr="00CE2DDF">
        <w:rPr>
          <w:rFonts w:cs="TH SarabunIT๙"/>
          <w:szCs w:val="32"/>
        </w:rPr>
        <w:t xml:space="preserve">  </w:t>
      </w:r>
      <w:r w:rsidRPr="00CE2DDF">
        <w:rPr>
          <w:rFonts w:cs="TH SarabunIT๙"/>
          <w:szCs w:val="32"/>
          <w:cs/>
        </w:rPr>
        <w:t>ชุด</w:t>
      </w:r>
    </w:p>
    <w:p w14:paraId="5CFF5EAD" w14:textId="70394015" w:rsidR="00770B1A" w:rsidRPr="00CE2DDF" w:rsidRDefault="00770B1A" w:rsidP="00AC78B3">
      <w:pPr>
        <w:spacing w:before="240" w:after="0"/>
        <w:ind w:firstLine="72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>ด้วย โรงเรียน{{school_name}} ได้ดำเนินการตรวจสอบพัสดุประจำปีงบประมาณ พ.ศ. {{fiscal_year</w:t>
      </w:r>
      <w:proofErr w:type="gramStart"/>
      <w:r w:rsidRPr="00CE2DDF">
        <w:rPr>
          <w:rFonts w:cs="TH SarabunIT๙" w:hint="cs"/>
          <w:szCs w:val="32"/>
        </w:rPr>
        <w:t>}}  ตามระเบียบกระทรวงการคลังว่าด้วยการจัดซื้อจัดจ้างและการบริหารพัสดุภาครัฐ</w:t>
      </w:r>
      <w:proofErr w:type="gramEnd"/>
      <w:r w:rsidRPr="00CE2DDF">
        <w:rPr>
          <w:rFonts w:cs="TH SarabunIT๙" w:hint="cs"/>
          <w:szCs w:val="32"/>
        </w:rPr>
        <w:t xml:space="preserve"> พ.ศ.2560 ข้อ 213 ซึ่งได้รับมอบอำนาจจากเลขาธิการคณะกรรมการการศึกษาขั้นพื้นฐาน ตามคำสั่งสำนักงานคณะกรรมการ</w:t>
      </w:r>
      <w:r w:rsidR="00DA1DC1" w:rsidRPr="00CE2DDF">
        <w:rPr>
          <w:rFonts w:cs="TH SarabunIT๙" w:hint="cs"/>
          <w:szCs w:val="32"/>
          <w:cs/>
          <w:lang w:bidi="th-TH"/>
        </w:rPr>
        <w:t xml:space="preserve"> </w:t>
      </w:r>
      <w:r w:rsidRPr="00CE2DDF">
        <w:rPr>
          <w:rFonts w:cs="TH SarabunIT๙" w:hint="cs"/>
          <w:szCs w:val="32"/>
        </w:rPr>
        <w:t>การศึกษาขั้นพื้นฐาน ที่ 2493/2566 เรื่อง  มอบอำนาจการจัดซื้อจัดจ้างและการบริหารพัสดุภาครัฐ สั่ง ณ วันที่ 15 พฤศจิกายน พ.ศ.2566 ดังสำเนาเอกสารหลักฐานที่ส่งมาพร้อมหนังสือนี้</w:t>
      </w:r>
    </w:p>
    <w:p w14:paraId="4BDFF334" w14:textId="5F5C5C2A" w:rsidR="00770B1A" w:rsidRPr="00CE2DDF" w:rsidRDefault="00770B1A" w:rsidP="00DA1DC1">
      <w:pPr>
        <w:spacing w:before="240" w:after="0"/>
        <w:ind w:left="720" w:firstLine="72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>จึงเรียนมาเพื่อทราบและดำเนินการ</w:t>
      </w:r>
    </w:p>
    <w:p w14:paraId="6982025B" w14:textId="229E39E4" w:rsidR="00770B1A" w:rsidRPr="00CE2DDF" w:rsidRDefault="00770B1A" w:rsidP="00770B1A">
      <w:pPr>
        <w:spacing w:before="120" w:after="0"/>
        <w:rPr>
          <w:rFonts w:cs="TH SarabunIT๙"/>
          <w:szCs w:val="32"/>
        </w:rPr>
      </w:pPr>
    </w:p>
    <w:p w14:paraId="3BA14F8D" w14:textId="7C97CFCE" w:rsidR="00770B1A" w:rsidRPr="00CE2DDF" w:rsidRDefault="00CF1AA9" w:rsidP="00CF1AA9">
      <w:pPr>
        <w:tabs>
          <w:tab w:val="left" w:pos="5529"/>
        </w:tabs>
        <w:spacing w:after="0"/>
        <w:rPr>
          <w:rFonts w:cs="TH SarabunIT๙"/>
          <w:szCs w:val="32"/>
        </w:rPr>
      </w:pPr>
      <w:r w:rsidRPr="00CE2DDF">
        <w:rPr>
          <w:rFonts w:cs="TH SarabunIT๙"/>
          <w:szCs w:val="32"/>
        </w:rPr>
        <w:tab/>
      </w:r>
      <w:r w:rsidR="00770B1A" w:rsidRPr="00CE2DDF">
        <w:rPr>
          <w:rFonts w:cs="TH SarabunIT๙" w:hint="cs"/>
          <w:szCs w:val="32"/>
          <w:cs/>
        </w:rPr>
        <w:t>ขอแสดงความนับถือ</w:t>
      </w:r>
    </w:p>
    <w:p w14:paraId="36759CAE" w14:textId="51613418" w:rsidR="00770B1A" w:rsidRPr="00CE2DDF" w:rsidRDefault="00770B1A" w:rsidP="00770B1A">
      <w:pPr>
        <w:spacing w:after="0"/>
        <w:rPr>
          <w:rFonts w:cs="TH SarabunIT๙"/>
          <w:szCs w:val="32"/>
        </w:rPr>
      </w:pPr>
    </w:p>
    <w:p w14:paraId="59088B7D" w14:textId="05D6B2BB" w:rsidR="00770B1A" w:rsidRPr="00CE2DDF" w:rsidRDefault="00770B1A" w:rsidP="00770B1A">
      <w:pPr>
        <w:spacing w:after="0"/>
        <w:rPr>
          <w:rFonts w:cs="TH SarabunIT๙"/>
          <w:color w:val="EE0000"/>
          <w:szCs w:val="32"/>
        </w:rPr>
      </w:pPr>
    </w:p>
    <w:p w14:paraId="05757300" w14:textId="77777777" w:rsidR="00CF1AA9" w:rsidRPr="00CE2DDF" w:rsidRDefault="00CF1AA9" w:rsidP="00CF1AA9">
      <w:pPr>
        <w:tabs>
          <w:tab w:val="left" w:pos="4678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</w:t>
      </w:r>
      <w:r w:rsidRPr="00CE2DDF">
        <w:rPr>
          <w:rFonts w:cs="TH SarabunIT๙" w:hint="cs"/>
          <w:szCs w:val="32"/>
          <w:cs/>
        </w:rPr>
        <w:t>ลงชื่อ</w:t>
      </w:r>
      <w:r w:rsidRPr="00CE2DDF">
        <w:rPr>
          <w:rFonts w:cs="TH SarabunIT๙" w:hint="cs"/>
          <w:szCs w:val="32"/>
        </w:rPr>
        <w:t>)....................................................</w:t>
      </w:r>
    </w:p>
    <w:p w14:paraId="05C96CD8" w14:textId="77777777" w:rsidR="00CF1AA9" w:rsidRPr="00CE2DDF" w:rsidRDefault="00CF1AA9" w:rsidP="00DA1DC1">
      <w:pPr>
        <w:tabs>
          <w:tab w:val="left" w:pos="538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({{director_name}})</w:t>
      </w:r>
    </w:p>
    <w:p w14:paraId="1B614388" w14:textId="77777777" w:rsidR="00CF1AA9" w:rsidRPr="00CE2DDF" w:rsidRDefault="00CF1AA9" w:rsidP="00DA1DC1">
      <w:pPr>
        <w:tabs>
          <w:tab w:val="left" w:pos="5103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  <w:t>ผู้อำนวยการ</w:t>
      </w:r>
      <w:r w:rsidRPr="00CE2DDF">
        <w:rPr>
          <w:rFonts w:cs="TH SarabunIT๙" w:hint="cs"/>
          <w:szCs w:val="32"/>
        </w:rPr>
        <w:t>{{school_name}}</w:t>
      </w:r>
    </w:p>
    <w:bookmarkEnd w:id="0"/>
    <w:bookmarkEnd w:id="1"/>
    <w:p w14:paraId="6384E3AE" w14:textId="77777777" w:rsidR="00281CE6" w:rsidRPr="00CE2DDF" w:rsidRDefault="00281CE6" w:rsidP="00770B1A">
      <w:pPr>
        <w:spacing w:after="0"/>
        <w:rPr>
          <w:rFonts w:cs="TH SarabunIT๙"/>
          <w:szCs w:val="32"/>
        </w:rPr>
      </w:pPr>
    </w:p>
    <w:p w14:paraId="5EB7F114" w14:textId="674E4C38" w:rsidR="00281CE6" w:rsidRPr="00CE2DDF" w:rsidRDefault="00281CE6" w:rsidP="00770B1A">
      <w:pPr>
        <w:spacing w:after="0"/>
        <w:rPr>
          <w:rFonts w:cs="TH SarabunIT๙"/>
          <w:szCs w:val="32"/>
        </w:rPr>
      </w:pPr>
      <w:r w:rsidRPr="00CE2DDF">
        <w:rPr>
          <w:rFonts w:cs="TH SarabunIT๙" w:hint="cs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E1814E8" wp14:editId="41CEE606">
            <wp:simplePos x="0" y="0"/>
            <wp:positionH relativeFrom="column">
              <wp:posOffset>2748280</wp:posOffset>
            </wp:positionH>
            <wp:positionV relativeFrom="paragraph">
              <wp:posOffset>-50165</wp:posOffset>
            </wp:positionV>
            <wp:extent cx="739775" cy="795020"/>
            <wp:effectExtent l="0" t="0" r="0" b="508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A957F" w14:textId="43F01DC1" w:rsidR="00281CE6" w:rsidRPr="00CE2DDF" w:rsidRDefault="00281CE6" w:rsidP="00770B1A">
      <w:pPr>
        <w:spacing w:after="0"/>
        <w:rPr>
          <w:rFonts w:cs="TH SarabunIT๙"/>
          <w:szCs w:val="32"/>
        </w:rPr>
      </w:pPr>
    </w:p>
    <w:p w14:paraId="2D64862E" w14:textId="1555EBCC" w:rsidR="00770B1A" w:rsidRPr="00CE2DDF" w:rsidRDefault="00770B1A" w:rsidP="00770B1A">
      <w:pPr>
        <w:spacing w:after="0"/>
        <w:rPr>
          <w:rFonts w:cs="TH SarabunIT๙"/>
          <w:szCs w:val="32"/>
          <w:cs/>
        </w:rPr>
      </w:pPr>
    </w:p>
    <w:p w14:paraId="24FE9B41" w14:textId="250C636D" w:rsidR="00AC78B3" w:rsidRPr="00CE2DDF" w:rsidRDefault="00AC78B3" w:rsidP="00AC78B3">
      <w:pPr>
        <w:tabs>
          <w:tab w:val="left" w:pos="5812"/>
        </w:tabs>
        <w:spacing w:after="0"/>
        <w:rPr>
          <w:rFonts w:cs="TH SarabunIT๙"/>
          <w:szCs w:val="32"/>
        </w:rPr>
      </w:pPr>
      <w:bookmarkStart w:id="2" w:name="_Hlk150762791"/>
      <w:r w:rsidRPr="00CE2DDF">
        <w:rPr>
          <w:rFonts w:cs="TH SarabunIT๙" w:hint="cs"/>
          <w:szCs w:val="32"/>
          <w:cs/>
        </w:rPr>
        <w:t xml:space="preserve">ที่ </w:t>
      </w:r>
      <w:r w:rsidRPr="00CE2DDF">
        <w:rPr>
          <w:rFonts w:cs="TH SarabunIT๙" w:hint="cs"/>
          <w:color w:val="000000"/>
          <w:szCs w:val="32"/>
          <w:cs/>
        </w:rPr>
        <w:t>{{transmittal_audit_number}}</w:t>
      </w:r>
      <w:r w:rsidRPr="00CE2DDF">
        <w:rPr>
          <w:rFonts w:cs="TH SarabunIT๙"/>
          <w:szCs w:val="32"/>
          <w:cs/>
        </w:rPr>
        <w:tab/>
      </w:r>
      <w:r w:rsidRPr="00CE2DDF">
        <w:rPr>
          <w:rFonts w:cs="TH SarabunIT๙" w:hint="cs"/>
          <w:szCs w:val="32"/>
          <w:cs/>
        </w:rPr>
        <w:t xml:space="preserve">โรงเรียน{{school_name}} ตำบล{{school_subdistrict}} </w:t>
      </w:r>
    </w:p>
    <w:p w14:paraId="5696D3F2" w14:textId="77777777" w:rsidR="00AC78B3" w:rsidRPr="00CE2DDF" w:rsidRDefault="00AC78B3" w:rsidP="00AC78B3">
      <w:pPr>
        <w:tabs>
          <w:tab w:val="left" w:pos="5812"/>
        </w:tabs>
        <w:spacing w:after="0"/>
        <w:rPr>
          <w:rFonts w:cs="TH SarabunIT๙"/>
          <w:szCs w:val="32"/>
        </w:rPr>
      </w:pPr>
      <w:r w:rsidRPr="00CE2DDF">
        <w:rPr>
          <w:rFonts w:cs="TH SarabunIT๙"/>
          <w:szCs w:val="32"/>
          <w:cs/>
        </w:rPr>
        <w:tab/>
      </w:r>
      <w:r w:rsidRPr="00CE2DDF">
        <w:rPr>
          <w:rFonts w:cs="TH SarabunIT๙" w:hint="cs"/>
          <w:szCs w:val="32"/>
          <w:cs/>
        </w:rPr>
        <w:t>อำเภอ{{school_amphoe}} จังหวัด{{school_changwat}}</w:t>
      </w:r>
    </w:p>
    <w:p w14:paraId="58979AF2" w14:textId="77777777" w:rsidR="00AC78B3" w:rsidRPr="00CE2DDF" w:rsidRDefault="00AC78B3" w:rsidP="00AC78B3">
      <w:pPr>
        <w:tabs>
          <w:tab w:val="left" w:pos="5812"/>
        </w:tabs>
        <w:spacing w:after="0"/>
        <w:rPr>
          <w:rFonts w:cs="TH SarabunIT๙"/>
          <w:szCs w:val="32"/>
        </w:rPr>
      </w:pPr>
    </w:p>
    <w:p w14:paraId="30D2A212" w14:textId="768AE138" w:rsidR="00AC78B3" w:rsidRPr="00CE2DDF" w:rsidRDefault="00AC78B3" w:rsidP="00AC78B3">
      <w:pPr>
        <w:tabs>
          <w:tab w:val="left" w:pos="4962"/>
        </w:tabs>
        <w:spacing w:before="120"/>
        <w:rPr>
          <w:rFonts w:cs="TH SarabunIT๙"/>
          <w:color w:val="000000"/>
          <w:szCs w:val="32"/>
        </w:rPr>
      </w:pPr>
      <w:r w:rsidRPr="00CE2DDF">
        <w:rPr>
          <w:rFonts w:cs="TH SarabunIT๙"/>
          <w:szCs w:val="32"/>
          <w:cs/>
        </w:rPr>
        <w:tab/>
      </w:r>
      <w:r w:rsidRPr="00CE2DDF">
        <w:rPr>
          <w:rFonts w:cs="TH SarabunIT๙" w:hint="cs"/>
          <w:szCs w:val="32"/>
        </w:rPr>
        <w:t>{{transmittal_audit_date}}</w:t>
      </w:r>
    </w:p>
    <w:p w14:paraId="0BB718F5" w14:textId="217B15A2" w:rsidR="00770B1A" w:rsidRPr="00CE2DDF" w:rsidRDefault="00770B1A" w:rsidP="00770B1A">
      <w:pPr>
        <w:spacing w:after="0"/>
        <w:rPr>
          <w:rFonts w:cs="TH SarabunIT๙"/>
          <w:szCs w:val="32"/>
        </w:rPr>
      </w:pPr>
      <w:proofErr w:type="gramStart"/>
      <w:r w:rsidRPr="00CE2DDF">
        <w:rPr>
          <w:rFonts w:cs="TH SarabunIT๙" w:hint="cs"/>
          <w:b/>
          <w:bCs/>
          <w:szCs w:val="32"/>
          <w:cs/>
        </w:rPr>
        <w:t>เรื่อง</w:t>
      </w:r>
      <w:r w:rsidRPr="00CE2DDF">
        <w:rPr>
          <w:rFonts w:cs="TH SarabunIT๙" w:hint="cs"/>
          <w:szCs w:val="32"/>
          <w:cs/>
        </w:rPr>
        <w:t xml:space="preserve">  การตรวจสอบพัสดุประจำปีงบประมาณ</w:t>
      </w:r>
      <w:proofErr w:type="gramEnd"/>
      <w:r w:rsidRPr="00CE2DDF">
        <w:rPr>
          <w:rFonts w:cs="TH SarabunIT๙" w:hint="cs"/>
          <w:szCs w:val="32"/>
          <w:cs/>
        </w:rPr>
        <w:t xml:space="preserve"> พ.ศ. {{fiscal_year}}</w:t>
      </w:r>
    </w:p>
    <w:p w14:paraId="0A451D3D" w14:textId="77777777" w:rsidR="00770B1A" w:rsidRPr="00CE2DDF" w:rsidRDefault="00770B1A" w:rsidP="00770B1A">
      <w:pPr>
        <w:spacing w:before="120" w:after="0"/>
        <w:rPr>
          <w:rFonts w:cs="TH SarabunIT๙"/>
          <w:szCs w:val="32"/>
        </w:rPr>
      </w:pPr>
      <w:proofErr w:type="gramStart"/>
      <w:r w:rsidRPr="00CE2DDF">
        <w:rPr>
          <w:rFonts w:cs="TH SarabunIT๙" w:hint="cs"/>
          <w:b/>
          <w:bCs/>
          <w:szCs w:val="32"/>
          <w:cs/>
        </w:rPr>
        <w:t>เรียน</w:t>
      </w:r>
      <w:r w:rsidRPr="00CE2DDF">
        <w:rPr>
          <w:rFonts w:cs="TH SarabunIT๙" w:hint="cs"/>
          <w:szCs w:val="32"/>
          <w:cs/>
        </w:rPr>
        <w:t xml:space="preserve">  ผู้อำนวยการสำนักงานตรวจเงินแผ่นดินจังหวัด</w:t>
      </w:r>
      <w:proofErr w:type="gramEnd"/>
      <w:r w:rsidRPr="00CE2DDF">
        <w:rPr>
          <w:rFonts w:cs="TH SarabunIT๙" w:hint="cs"/>
          <w:szCs w:val="32"/>
          <w:cs/>
        </w:rPr>
        <w:t>{{school_changwat}}</w:t>
      </w:r>
    </w:p>
    <w:p w14:paraId="512EDB11" w14:textId="75E8CD9A" w:rsidR="00AC78B3" w:rsidRPr="00CE2DDF" w:rsidRDefault="00AC78B3" w:rsidP="00AC78B3">
      <w:pPr>
        <w:tabs>
          <w:tab w:val="left" w:pos="1276"/>
          <w:tab w:val="left" w:pos="8505"/>
        </w:tabs>
        <w:spacing w:before="240" w:after="120"/>
        <w:ind w:left="1280" w:hanging="1280"/>
        <w:rPr>
          <w:rFonts w:cs="TH SarabunIT๙"/>
          <w:szCs w:val="32"/>
          <w:cs/>
        </w:rPr>
      </w:pPr>
      <w:r w:rsidRPr="00CE2DDF">
        <w:rPr>
          <w:rFonts w:cs="TH SarabunIT๙"/>
          <w:szCs w:val="32"/>
          <w:cs/>
        </w:rPr>
        <w:t>สิ่งที่ส่งมาด้วย</w:t>
      </w:r>
      <w:r w:rsidRPr="00CE2DDF">
        <w:rPr>
          <w:rFonts w:cs="TH SarabunIT๙"/>
          <w:szCs w:val="32"/>
          <w:cs/>
        </w:rPr>
        <w:tab/>
      </w:r>
      <w:r w:rsidRPr="00CE2DDF">
        <w:rPr>
          <w:rFonts w:cs="TH SarabunIT๙"/>
          <w:szCs w:val="32"/>
        </w:rPr>
        <w:t xml:space="preserve">1. </w:t>
      </w:r>
      <w:r w:rsidRPr="00CE2DDF">
        <w:rPr>
          <w:rFonts w:cs="TH SarabunIT๙"/>
          <w:szCs w:val="32"/>
          <w:cs/>
        </w:rPr>
        <w:t xml:space="preserve">สำเนาคำสั่งแต่งตั้งคณะกรรมการตรวจสอบพัสดุประจำปีงบประมาณ พ.ศ. </w:t>
      </w:r>
      <w:r w:rsidRPr="00CE2DDF">
        <w:rPr>
          <w:rFonts w:cs="TH SarabunIT๙" w:hint="cs"/>
          <w:szCs w:val="32"/>
          <w:cs/>
        </w:rPr>
        <w:t>{{fiscal_year}}</w:t>
      </w:r>
      <w:r w:rsidRPr="00CE2DDF">
        <w:rPr>
          <w:rFonts w:cs="TH SarabunIT๙"/>
          <w:szCs w:val="32"/>
          <w:cs/>
        </w:rPr>
        <w:tab/>
      </w:r>
      <w:proofErr w:type="gramStart"/>
      <w:r w:rsidRPr="00CE2DDF">
        <w:rPr>
          <w:rFonts w:cs="TH SarabunIT๙"/>
          <w:szCs w:val="32"/>
          <w:cs/>
        </w:rPr>
        <w:t xml:space="preserve">จำนวน </w:t>
      </w:r>
      <w:r w:rsidRPr="00CE2DDF">
        <w:rPr>
          <w:rFonts w:cs="TH SarabunIT๙"/>
          <w:szCs w:val="32"/>
        </w:rPr>
        <w:t xml:space="preserve"> 1</w:t>
      </w:r>
      <w:proofErr w:type="gramEnd"/>
      <w:r w:rsidRPr="00CE2DDF">
        <w:rPr>
          <w:rFonts w:cs="TH SarabunIT๙"/>
          <w:szCs w:val="32"/>
        </w:rPr>
        <w:t xml:space="preserve">   </w:t>
      </w:r>
      <w:r w:rsidRPr="00CE2DDF">
        <w:rPr>
          <w:rFonts w:cs="TH SarabunIT๙"/>
          <w:szCs w:val="32"/>
          <w:cs/>
        </w:rPr>
        <w:t>ชุด</w:t>
      </w:r>
      <w:r w:rsidRPr="00CE2DDF">
        <w:rPr>
          <w:rFonts w:cs="TH SarabunIT๙"/>
          <w:szCs w:val="32"/>
        </w:rPr>
        <w:br/>
        <w:t xml:space="preserve">2. </w:t>
      </w:r>
      <w:proofErr w:type="gramStart"/>
      <w:r w:rsidRPr="00CE2DDF">
        <w:rPr>
          <w:rFonts w:cs="TH SarabunIT๙"/>
          <w:szCs w:val="32"/>
          <w:cs/>
        </w:rPr>
        <w:t>สำเนารายงานการตรวจนับครุภัณฑ์  ที่ดินและสิ่งปลูกสร้าง</w:t>
      </w:r>
      <w:proofErr w:type="gramEnd"/>
      <w:r w:rsidRPr="00CE2DDF">
        <w:rPr>
          <w:rFonts w:cs="TH SarabunIT๙"/>
          <w:szCs w:val="32"/>
          <w:cs/>
        </w:rPr>
        <w:tab/>
        <w:t xml:space="preserve">จำนวน  </w:t>
      </w:r>
      <w:r w:rsidRPr="00CE2DDF">
        <w:rPr>
          <w:rFonts w:cs="TH SarabunIT๙"/>
          <w:szCs w:val="32"/>
        </w:rPr>
        <w:t xml:space="preserve">1  </w:t>
      </w:r>
      <w:r w:rsidRPr="00CE2DDF">
        <w:rPr>
          <w:rFonts w:cs="TH SarabunIT๙"/>
          <w:szCs w:val="32"/>
          <w:cs/>
        </w:rPr>
        <w:t>ชุด</w:t>
      </w:r>
      <w:r w:rsidRPr="00CE2DDF">
        <w:rPr>
          <w:rFonts w:cs="TH SarabunIT๙"/>
          <w:szCs w:val="32"/>
          <w:cs/>
        </w:rPr>
        <w:br/>
      </w:r>
      <w:r w:rsidRPr="00CE2DDF">
        <w:rPr>
          <w:rFonts w:cs="TH SarabunIT๙"/>
          <w:szCs w:val="32"/>
        </w:rPr>
        <w:t xml:space="preserve">3. </w:t>
      </w:r>
      <w:proofErr w:type="gramStart"/>
      <w:r w:rsidRPr="00CE2DDF">
        <w:rPr>
          <w:rFonts w:cs="TH SarabunIT๙"/>
          <w:szCs w:val="32"/>
          <w:cs/>
        </w:rPr>
        <w:t>สำเนารายงานการตรวจนับครุภัณฑ์  ที่ดินและสิ่งปลูกสร้าง</w:t>
      </w:r>
      <w:proofErr w:type="gramEnd"/>
      <w:r w:rsidRPr="00CE2DDF">
        <w:rPr>
          <w:rFonts w:cs="TH SarabunIT๙"/>
          <w:szCs w:val="32"/>
          <w:cs/>
        </w:rPr>
        <w:br/>
        <w:t>(ที่ชำรุด  เสื่อมสภาพ ไม่สามารถใช้งานได้)</w:t>
      </w:r>
      <w:r w:rsidRPr="00CE2DDF">
        <w:rPr>
          <w:rFonts w:cs="TH SarabunIT๙"/>
          <w:szCs w:val="32"/>
          <w:cs/>
        </w:rPr>
        <w:tab/>
        <w:t xml:space="preserve">จำนวน  </w:t>
      </w:r>
      <w:r w:rsidRPr="00CE2DDF">
        <w:rPr>
          <w:rFonts w:cs="TH SarabunIT๙"/>
          <w:szCs w:val="32"/>
        </w:rPr>
        <w:t xml:space="preserve">1  </w:t>
      </w:r>
      <w:r w:rsidRPr="00CE2DDF">
        <w:rPr>
          <w:rFonts w:cs="TH SarabunIT๙"/>
          <w:szCs w:val="32"/>
          <w:cs/>
        </w:rPr>
        <w:t>ชุด</w:t>
      </w:r>
      <w:r w:rsidRPr="00CE2DDF">
        <w:rPr>
          <w:rFonts w:cs="TH SarabunIT๙"/>
          <w:szCs w:val="32"/>
        </w:rPr>
        <w:br/>
        <w:t xml:space="preserve">4. </w:t>
      </w:r>
      <w:r w:rsidRPr="00CE2DDF">
        <w:rPr>
          <w:rFonts w:cs="TH SarabunIT๙"/>
          <w:szCs w:val="32"/>
          <w:cs/>
        </w:rPr>
        <w:t>สำเนาหนังสือส่งสำเนารายงานการตรวจสอบพัสดุประจำปีงบประมาณ</w:t>
      </w:r>
      <w:r w:rsidRPr="00CE2DDF">
        <w:rPr>
          <w:rFonts w:cs="TH SarabunIT๙"/>
          <w:szCs w:val="32"/>
          <w:cs/>
        </w:rPr>
        <w:tab/>
      </w:r>
      <w:proofErr w:type="gramStart"/>
      <w:r w:rsidRPr="00CE2DDF">
        <w:rPr>
          <w:rFonts w:cs="TH SarabunIT๙"/>
          <w:szCs w:val="32"/>
          <w:cs/>
        </w:rPr>
        <w:t xml:space="preserve">จำนวน  </w:t>
      </w:r>
      <w:r w:rsidRPr="00CE2DDF">
        <w:rPr>
          <w:rFonts w:cs="TH SarabunIT๙"/>
          <w:szCs w:val="32"/>
        </w:rPr>
        <w:t>1</w:t>
      </w:r>
      <w:proofErr w:type="gramEnd"/>
      <w:r w:rsidRPr="00CE2DDF">
        <w:rPr>
          <w:rFonts w:cs="TH SarabunIT๙"/>
          <w:szCs w:val="32"/>
        </w:rPr>
        <w:t xml:space="preserve">  </w:t>
      </w:r>
      <w:r w:rsidRPr="00CE2DDF">
        <w:rPr>
          <w:rFonts w:cs="TH SarabunIT๙"/>
          <w:szCs w:val="32"/>
          <w:cs/>
        </w:rPr>
        <w:t>ชุด</w:t>
      </w:r>
    </w:p>
    <w:p w14:paraId="6A157A19" w14:textId="13F05DFF" w:rsidR="00770B1A" w:rsidRPr="00CE2DDF" w:rsidRDefault="00770B1A" w:rsidP="00AC78B3">
      <w:pPr>
        <w:spacing w:before="240" w:after="0"/>
        <w:ind w:firstLine="72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</w:rPr>
        <w:t>ด้วย โรงเรียน{{school_name}} ได้ดำเนินการตรวจสอบพัสดุประจำปีงบประมาณ พ.ศ. {{fiscal_year</w:t>
      </w:r>
      <w:proofErr w:type="gramStart"/>
      <w:r w:rsidRPr="00CE2DDF">
        <w:rPr>
          <w:rFonts w:cs="TH SarabunIT๙" w:hint="cs"/>
          <w:szCs w:val="32"/>
        </w:rPr>
        <w:t>}}  ตามระเบียบกระทรวงการคลังว่าด้วยการจัดซื้อจัดจ้างและการบริหารพัสดุภาครัฐ</w:t>
      </w:r>
      <w:proofErr w:type="gramEnd"/>
      <w:r w:rsidRPr="00CE2DDF">
        <w:rPr>
          <w:rFonts w:cs="TH SarabunIT๙" w:hint="cs"/>
          <w:szCs w:val="32"/>
        </w:rPr>
        <w:t xml:space="preserve"> พ.ศ.2560 ข้อ 213 ซึ่งได้รับมอบอำนาจจากเลขาธิการคณะกรรมการการศึกษาขั้นพื้นฐาน ตามคำสั่งสำนักงานคณะกรรมการ</w:t>
      </w:r>
      <w:r w:rsidR="00AC78B3" w:rsidRPr="00CE2DDF">
        <w:rPr>
          <w:rFonts w:cs="TH SarabunIT๙" w:hint="cs"/>
          <w:szCs w:val="32"/>
          <w:cs/>
          <w:lang w:bidi="th-TH"/>
        </w:rPr>
        <w:t xml:space="preserve"> </w:t>
      </w:r>
      <w:r w:rsidRPr="00CE2DDF">
        <w:rPr>
          <w:rFonts w:cs="TH SarabunIT๙" w:hint="cs"/>
          <w:szCs w:val="32"/>
        </w:rPr>
        <w:t>การศึกษาขั้นพื้นฐาน ที่ 2493/2566 เรื่อง  มอบอำนาจการจัดซื้อจัดจ้างและการบริหารพัสดุภาครัฐ สั่ง ณ วันที่ 15 พฤศจิกายน พ.ศ.2566 ดังสำเนาเอกสารหลักฐานที่ส่งมาพร้อมหนังสือนี้</w:t>
      </w:r>
    </w:p>
    <w:p w14:paraId="54FA11CF" w14:textId="0752B165" w:rsidR="00770B1A" w:rsidRPr="00CE2DDF" w:rsidRDefault="00770B1A" w:rsidP="00AC78B3">
      <w:pPr>
        <w:spacing w:before="240" w:after="0"/>
        <w:ind w:left="720" w:firstLine="720"/>
        <w:jc w:val="thaiDistribute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>จึงเรียนมาเพื่อโปรดทราบ</w:t>
      </w:r>
    </w:p>
    <w:p w14:paraId="188A0E4A" w14:textId="77777777" w:rsidR="00770B1A" w:rsidRPr="00CE2DDF" w:rsidRDefault="00770B1A" w:rsidP="00770B1A">
      <w:pPr>
        <w:spacing w:before="120" w:after="0"/>
        <w:rPr>
          <w:rFonts w:cs="TH SarabunIT๙"/>
          <w:szCs w:val="32"/>
        </w:rPr>
      </w:pPr>
    </w:p>
    <w:p w14:paraId="566566AB" w14:textId="77777777" w:rsidR="00CF1AA9" w:rsidRPr="00CE2DDF" w:rsidRDefault="00CF1AA9" w:rsidP="00CF1AA9">
      <w:pPr>
        <w:tabs>
          <w:tab w:val="left" w:pos="5529"/>
        </w:tabs>
        <w:spacing w:after="0"/>
        <w:rPr>
          <w:rFonts w:cs="TH SarabunIT๙"/>
          <w:szCs w:val="32"/>
        </w:rPr>
      </w:pPr>
      <w:r w:rsidRPr="00CE2DDF">
        <w:rPr>
          <w:rFonts w:cs="TH SarabunIT๙"/>
          <w:szCs w:val="32"/>
        </w:rPr>
        <w:tab/>
      </w:r>
      <w:r w:rsidRPr="00CE2DDF">
        <w:rPr>
          <w:rFonts w:cs="TH SarabunIT๙" w:hint="cs"/>
          <w:szCs w:val="32"/>
          <w:cs/>
        </w:rPr>
        <w:t>ขอแสดงความนับถือ</w:t>
      </w:r>
    </w:p>
    <w:p w14:paraId="0B209261" w14:textId="77777777" w:rsidR="00CF1AA9" w:rsidRPr="00CE2DDF" w:rsidRDefault="00CF1AA9" w:rsidP="00CF1AA9">
      <w:pPr>
        <w:spacing w:after="0"/>
        <w:rPr>
          <w:rFonts w:cs="TH SarabunIT๙"/>
          <w:szCs w:val="32"/>
        </w:rPr>
      </w:pPr>
    </w:p>
    <w:p w14:paraId="7B9C480F" w14:textId="77777777" w:rsidR="00CF1AA9" w:rsidRPr="00CE2DDF" w:rsidRDefault="00CF1AA9" w:rsidP="00CF1AA9">
      <w:pPr>
        <w:spacing w:after="0"/>
        <w:rPr>
          <w:rFonts w:cs="TH SarabunIT๙"/>
          <w:color w:val="EE0000"/>
          <w:szCs w:val="32"/>
        </w:rPr>
      </w:pPr>
    </w:p>
    <w:p w14:paraId="358569D3" w14:textId="77777777" w:rsidR="00CF1AA9" w:rsidRPr="00CE2DDF" w:rsidRDefault="00CF1AA9" w:rsidP="00CF1AA9">
      <w:pPr>
        <w:tabs>
          <w:tab w:val="left" w:pos="4678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</w:t>
      </w:r>
      <w:r w:rsidRPr="00CE2DDF">
        <w:rPr>
          <w:rFonts w:cs="TH SarabunIT๙" w:hint="cs"/>
          <w:szCs w:val="32"/>
          <w:cs/>
        </w:rPr>
        <w:t>ลงชื่อ</w:t>
      </w:r>
      <w:r w:rsidRPr="00CE2DDF">
        <w:rPr>
          <w:rFonts w:cs="TH SarabunIT๙" w:hint="cs"/>
          <w:szCs w:val="32"/>
        </w:rPr>
        <w:t>)....................................................</w:t>
      </w:r>
    </w:p>
    <w:p w14:paraId="5A399F97" w14:textId="77777777" w:rsidR="00CF1AA9" w:rsidRPr="00CE2DDF" w:rsidRDefault="00CF1AA9" w:rsidP="00AC78B3">
      <w:pPr>
        <w:tabs>
          <w:tab w:val="left" w:pos="538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</w:r>
      <w:r w:rsidRPr="00CE2DDF">
        <w:rPr>
          <w:rFonts w:cs="TH SarabunIT๙" w:hint="cs"/>
          <w:szCs w:val="32"/>
        </w:rPr>
        <w:t>({{director_name}})</w:t>
      </w:r>
    </w:p>
    <w:p w14:paraId="6FAC38D2" w14:textId="77777777" w:rsidR="00CF1AA9" w:rsidRPr="00CE2DDF" w:rsidRDefault="00CF1AA9" w:rsidP="00AC78B3">
      <w:pPr>
        <w:tabs>
          <w:tab w:val="left" w:pos="5103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</w:rPr>
        <w:tab/>
        <w:t>ผู้อำนวยการ</w:t>
      </w:r>
      <w:r w:rsidRPr="00CE2DDF">
        <w:rPr>
          <w:rFonts w:cs="TH SarabunIT๙" w:hint="cs"/>
          <w:szCs w:val="32"/>
        </w:rPr>
        <w:t>{{school_name}}</w:t>
      </w:r>
    </w:p>
    <w:p w14:paraId="1F27D65E" w14:textId="77777777" w:rsidR="00770B1A" w:rsidRPr="00CE2DDF" w:rsidRDefault="00770B1A" w:rsidP="00770B1A">
      <w:pPr>
        <w:spacing w:after="0"/>
        <w:rPr>
          <w:rFonts w:cs="TH SarabunIT๙"/>
          <w:szCs w:val="32"/>
        </w:rPr>
      </w:pPr>
    </w:p>
    <w:p w14:paraId="5657920A" w14:textId="77777777" w:rsidR="00770B1A" w:rsidRPr="00CE2DDF" w:rsidRDefault="00770B1A" w:rsidP="00770B1A">
      <w:pPr>
        <w:spacing w:after="0"/>
        <w:rPr>
          <w:rFonts w:cs="TH SarabunIT๙"/>
          <w:szCs w:val="32"/>
        </w:rPr>
      </w:pPr>
    </w:p>
    <w:p w14:paraId="704AA84C" w14:textId="77777777" w:rsidR="00770B1A" w:rsidRPr="00CE2DDF" w:rsidRDefault="00770B1A" w:rsidP="00770B1A">
      <w:pPr>
        <w:spacing w:after="0"/>
        <w:rPr>
          <w:rFonts w:cs="TH SarabunIT๙"/>
          <w:szCs w:val="32"/>
        </w:rPr>
      </w:pPr>
    </w:p>
    <w:p w14:paraId="7B276DE8" w14:textId="77777777" w:rsidR="00770B1A" w:rsidRPr="00CE2DDF" w:rsidRDefault="00770B1A" w:rsidP="00770B1A">
      <w:pPr>
        <w:spacing w:after="0"/>
        <w:rPr>
          <w:rFonts w:cs="TH SarabunIT๙"/>
          <w:color w:val="000000"/>
          <w:szCs w:val="32"/>
        </w:rPr>
      </w:pPr>
      <w:r w:rsidRPr="00CE2DDF">
        <w:rPr>
          <w:rFonts w:cs="TH SarabunIT๙" w:hint="cs"/>
          <w:color w:val="000000"/>
          <w:szCs w:val="32"/>
          <w:cs/>
        </w:rPr>
        <w:t>งานการเงินและพัสดุ</w:t>
      </w:r>
    </w:p>
    <w:p w14:paraId="32B058B0" w14:textId="77777777" w:rsidR="00770B1A" w:rsidRPr="00CE2DDF" w:rsidRDefault="00770B1A" w:rsidP="00770B1A">
      <w:pPr>
        <w:spacing w:after="0"/>
        <w:rPr>
          <w:rFonts w:cs="TH SarabunIT๙"/>
          <w:color w:val="000000"/>
          <w:szCs w:val="32"/>
        </w:rPr>
      </w:pPr>
      <w:r w:rsidRPr="00CE2DDF">
        <w:rPr>
          <w:rFonts w:cs="TH SarabunIT๙" w:hint="cs"/>
          <w:color w:val="000000"/>
          <w:szCs w:val="32"/>
          <w:cs/>
        </w:rPr>
        <w:t>โทร</w:t>
      </w:r>
      <w:r w:rsidRPr="00CE2DDF">
        <w:rPr>
          <w:rFonts w:cs="TH SarabunIT๙" w:hint="cs"/>
          <w:color w:val="000000"/>
          <w:szCs w:val="32"/>
        </w:rPr>
        <w:t xml:space="preserve"> </w:t>
      </w:r>
      <w:bookmarkEnd w:id="2"/>
      <w:r w:rsidRPr="00CE2DDF">
        <w:rPr>
          <w:rFonts w:cs="TH SarabunIT๙" w:hint="cs"/>
          <w:color w:val="000000"/>
          <w:szCs w:val="32"/>
        </w:rPr>
        <w:t>063-748362</w:t>
      </w:r>
    </w:p>
    <w:p w14:paraId="32473812" w14:textId="77777777" w:rsidR="00770B1A" w:rsidRPr="00CE2DDF" w:rsidRDefault="00770B1A" w:rsidP="00770B1A">
      <w:pPr>
        <w:rPr>
          <w:rFonts w:cs="TH SarabunIT๙"/>
        </w:rPr>
      </w:pPr>
    </w:p>
    <w:p w14:paraId="1EE8B29A" w14:textId="77777777" w:rsidR="00AE740E" w:rsidRPr="00CE2DDF" w:rsidRDefault="00AE740E" w:rsidP="00770B1A">
      <w:pPr>
        <w:rPr>
          <w:rFonts w:cs="TH SarabunIT๙"/>
          <w:szCs w:val="32"/>
        </w:rPr>
        <w:sectPr w:rsidR="00AE740E" w:rsidRPr="00CE2DDF" w:rsidSect="00765366">
          <w:pgSz w:w="11906" w:h="16838"/>
          <w:pgMar w:top="851" w:right="851" w:bottom="1440" w:left="1134" w:header="720" w:footer="720" w:gutter="0"/>
          <w:cols w:space="720"/>
        </w:sectPr>
      </w:pPr>
    </w:p>
    <w:p w14:paraId="71C789DD" w14:textId="12F497BE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โรงเรียน</w:t>
      </w:r>
      <w:r w:rsidR="00281CE6" w:rsidRPr="00CE2DDF">
        <w:rPr>
          <w:rFonts w:ascii="TH SarabunIT๙" w:hAnsi="TH SarabunIT๙" w:cs="TH SarabunIT๙" w:hint="cs"/>
          <w:b/>
          <w:bCs/>
          <w:sz w:val="32"/>
          <w:szCs w:val="32"/>
          <w:lang w:bidi="th-TH"/>
        </w:rPr>
        <w:t>{{school_name}}</w:t>
      </w:r>
    </w:p>
    <w:p w14:paraId="0F00E5AA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รายละเอียดการตรวจนับครุภัณฑ์ ที่ดินและสิ่งก่อสร้าง - สภาพดี</w:t>
      </w:r>
    </w:p>
    <w:p w14:paraId="30776055" w14:textId="19EFE223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ประจำปีงบประมาณ {{fiscal_year}}</w:t>
      </w:r>
    </w:p>
    <w:p w14:paraId="6EB771D8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15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2946"/>
        <w:gridCol w:w="1546"/>
        <w:gridCol w:w="1976"/>
        <w:gridCol w:w="1378"/>
        <w:gridCol w:w="1378"/>
        <w:gridCol w:w="1378"/>
        <w:gridCol w:w="1378"/>
        <w:gridCol w:w="1378"/>
        <w:gridCol w:w="1510"/>
      </w:tblGrid>
      <w:tr w:rsidR="00AE740E" w:rsidRPr="00CE2DDF" w14:paraId="1E773D7F" w14:textId="77777777" w:rsidTr="00BE071A">
        <w:tc>
          <w:tcPr>
            <w:tcW w:w="725" w:type="dxa"/>
          </w:tcPr>
          <w:p w14:paraId="0E976AED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  <w:p w14:paraId="61EDB88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946" w:type="dxa"/>
          </w:tcPr>
          <w:p w14:paraId="77CCCFE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546" w:type="dxa"/>
          </w:tcPr>
          <w:p w14:paraId="074FFDD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ยี่ห้อ</w:t>
            </w:r>
          </w:p>
        </w:tc>
        <w:tc>
          <w:tcPr>
            <w:tcW w:w="1976" w:type="dxa"/>
          </w:tcPr>
          <w:p w14:paraId="22C950B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เลขทะเบียน</w:t>
            </w:r>
          </w:p>
          <w:p w14:paraId="202A0D6B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หมายเลขทะเบียน</w:t>
            </w:r>
          </w:p>
        </w:tc>
        <w:tc>
          <w:tcPr>
            <w:tcW w:w="1378" w:type="dxa"/>
          </w:tcPr>
          <w:p w14:paraId="0851774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จำนวน</w:t>
            </w:r>
          </w:p>
          <w:p w14:paraId="385A65A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(หน่วย)</w:t>
            </w:r>
          </w:p>
        </w:tc>
        <w:tc>
          <w:tcPr>
            <w:tcW w:w="1378" w:type="dxa"/>
          </w:tcPr>
          <w:p w14:paraId="7EFA25E8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  <w:p w14:paraId="5D8D339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(บาท)</w:t>
            </w:r>
          </w:p>
        </w:tc>
        <w:tc>
          <w:tcPr>
            <w:tcW w:w="1378" w:type="dxa"/>
          </w:tcPr>
          <w:p w14:paraId="0D01CAF5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  <w:p w14:paraId="18D3BFF8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ที่ได้มา</w:t>
            </w:r>
          </w:p>
        </w:tc>
        <w:tc>
          <w:tcPr>
            <w:tcW w:w="1378" w:type="dxa"/>
          </w:tcPr>
          <w:p w14:paraId="0E7851F5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วิธีการได้มา</w:t>
            </w:r>
          </w:p>
        </w:tc>
        <w:tc>
          <w:tcPr>
            <w:tcW w:w="1378" w:type="dxa"/>
          </w:tcPr>
          <w:p w14:paraId="38ECD4B5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รหัสครุภัณฑ์</w:t>
            </w:r>
          </w:p>
        </w:tc>
        <w:tc>
          <w:tcPr>
            <w:tcW w:w="1510" w:type="dxa"/>
          </w:tcPr>
          <w:p w14:paraId="70A90023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E740E" w:rsidRPr="00CE2DDF" w14:paraId="4967E34A" w14:textId="77777777" w:rsidTr="00BE071A">
        <w:tc>
          <w:tcPr>
            <w:tcW w:w="725" w:type="dxa"/>
          </w:tcPr>
          <w:p w14:paraId="5F7EF180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2946" w:type="dxa"/>
          </w:tcPr>
          <w:p w14:paraId="24039677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  <w:u w:val="single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28"/>
                <w:szCs w:val="28"/>
                <w:u w:val="single"/>
                <w:cs/>
              </w:rPr>
              <w:t>ครุภัณฑ์</w:t>
            </w:r>
          </w:p>
        </w:tc>
        <w:tc>
          <w:tcPr>
            <w:tcW w:w="1546" w:type="dxa"/>
          </w:tcPr>
          <w:p w14:paraId="38B01A57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976" w:type="dxa"/>
          </w:tcPr>
          <w:p w14:paraId="56EF3D8B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378" w:type="dxa"/>
          </w:tcPr>
          <w:p w14:paraId="3318D158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378" w:type="dxa"/>
          </w:tcPr>
          <w:p w14:paraId="5A23DA4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378" w:type="dxa"/>
          </w:tcPr>
          <w:p w14:paraId="2C790625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378" w:type="dxa"/>
          </w:tcPr>
          <w:p w14:paraId="39ED900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378" w:type="dxa"/>
          </w:tcPr>
          <w:p w14:paraId="69BC6863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510" w:type="dxa"/>
          </w:tcPr>
          <w:p w14:paraId="7BFD8F1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</w:tr>
      <w:tr w:rsidR="00AE740E" w:rsidRPr="00CE2DDF" w14:paraId="0575AF93" w14:textId="77777777" w:rsidTr="00BE071A">
        <w:tc>
          <w:tcPr>
            <w:tcW w:w="725" w:type="dxa"/>
          </w:tcPr>
          <w:p w14:paraId="318757B0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{{asset_good_seq}}</w:t>
            </w:r>
          </w:p>
        </w:tc>
        <w:tc>
          <w:tcPr>
            <w:tcW w:w="2946" w:type="dxa"/>
          </w:tcPr>
          <w:p w14:paraId="303BD18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{{asset_good_name}}</w:t>
            </w:r>
          </w:p>
        </w:tc>
        <w:tc>
          <w:tcPr>
            <w:tcW w:w="1546" w:type="dxa"/>
          </w:tcPr>
          <w:p w14:paraId="01E30D88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976" w:type="dxa"/>
          </w:tcPr>
          <w:p w14:paraId="7E8ABED1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{{asset_good_number}}</w:t>
            </w:r>
          </w:p>
        </w:tc>
        <w:tc>
          <w:tcPr>
            <w:tcW w:w="1378" w:type="dxa"/>
          </w:tcPr>
          <w:p w14:paraId="2BC762C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{{asset_good_qty}}</w:t>
            </w:r>
          </w:p>
        </w:tc>
        <w:tc>
          <w:tcPr>
            <w:tcW w:w="1378" w:type="dxa"/>
          </w:tcPr>
          <w:p w14:paraId="1B25004D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{{asset_good_amount}}</w:t>
            </w:r>
          </w:p>
        </w:tc>
        <w:tc>
          <w:tcPr>
            <w:tcW w:w="1378" w:type="dxa"/>
          </w:tcPr>
          <w:p w14:paraId="7589508D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{{asset_good_date}}</w:t>
            </w:r>
          </w:p>
        </w:tc>
        <w:tc>
          <w:tcPr>
            <w:tcW w:w="1378" w:type="dxa"/>
          </w:tcPr>
          <w:p w14:paraId="2FE4357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 w:rsidRPr="00CE2DDF">
              <w:t>{{asset_good_method}}</w:t>
            </w:r>
          </w:p>
        </w:tc>
        <w:tc>
          <w:tcPr>
            <w:tcW w:w="1378" w:type="dxa"/>
          </w:tcPr>
          <w:p w14:paraId="60E42D5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510" w:type="dxa"/>
          </w:tcPr>
          <w:p w14:paraId="2CAD0A6D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</w:tr>
      <w:tr w:rsidR="00AE740E" w:rsidRPr="00CE2DDF" w14:paraId="50140CE3" w14:textId="77777777" w:rsidTr="00BE071A">
        <w:tc>
          <w:tcPr>
            <w:tcW w:w="725" w:type="dxa"/>
          </w:tcPr>
          <w:p w14:paraId="4D2622A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2946" w:type="dxa"/>
          </w:tcPr>
          <w:p w14:paraId="4B0B73B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46" w:type="dxa"/>
          </w:tcPr>
          <w:p w14:paraId="11635601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76" w:type="dxa"/>
          </w:tcPr>
          <w:p w14:paraId="2AE7170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7E6AC63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614272E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t>{{asset_good_total}}</w:t>
            </w:r>
          </w:p>
        </w:tc>
        <w:tc>
          <w:tcPr>
            <w:tcW w:w="1378" w:type="dxa"/>
          </w:tcPr>
          <w:p w14:paraId="4D3E389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670D052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798C0B13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10" w:type="dxa"/>
          </w:tcPr>
          <w:p w14:paraId="0C91CA8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04CC2AC5" w14:textId="77777777" w:rsidR="00281CE6" w:rsidRPr="00CE2DDF" w:rsidRDefault="00281CE6" w:rsidP="00281CE6">
      <w:pPr>
        <w:tabs>
          <w:tab w:val="left" w:pos="4962"/>
          <w:tab w:val="left" w:pos="10348"/>
        </w:tabs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>(ลงชื่อ).......................................{{member1_role}}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(ลงชื่อ)............................................{{member2_role}}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(ลงชื่อ)............................................{{member3_role}}</w:t>
      </w:r>
    </w:p>
    <w:p w14:paraId="279169CF" w14:textId="77777777" w:rsidR="00281CE6" w:rsidRPr="00CE2DDF" w:rsidRDefault="00281CE6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ab/>
        <w:t>({{member1_name}})</w:t>
      </w:r>
      <w:r w:rsidRPr="00CE2DDF">
        <w:rPr>
          <w:rFonts w:cs="TH SarabunIT๙" w:hint="cs"/>
          <w:szCs w:val="32"/>
          <w:cs/>
          <w:lang w:bidi="th-TH"/>
        </w:rPr>
        <w:tab/>
        <w:t>({{member2_name}})</w:t>
      </w:r>
      <w:r w:rsidRPr="00CE2DDF">
        <w:rPr>
          <w:rFonts w:cs="TH SarabunIT๙" w:hint="cs"/>
          <w:szCs w:val="32"/>
          <w:cs/>
          <w:lang w:bidi="th-TH"/>
        </w:rPr>
        <w:tab/>
        <w:t>({{member3_name}})</w:t>
      </w:r>
    </w:p>
    <w:p w14:paraId="5526C690" w14:textId="77777777" w:rsidR="00281CE6" w:rsidRPr="00CE2DDF" w:rsidRDefault="00281CE6" w:rsidP="00281CE6">
      <w:pPr>
        <w:pStyle w:val="a9"/>
        <w:rPr>
          <w:rFonts w:ascii="TH SarabunIT๙" w:hAnsi="TH SarabunIT๙" w:cs="TH SarabunIT๙"/>
          <w:b/>
          <w:bCs/>
          <w:sz w:val="32"/>
          <w:szCs w:val="32"/>
        </w:rPr>
      </w:pPr>
    </w:p>
    <w:p w14:paraId="356F2ADD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D724A9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0F9B0CE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91358CB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8B6F8D7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2803BEF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585D62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5CC52BD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D4DB33D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E040F6C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05AEE71" w14:textId="77777777" w:rsidR="00281CE6" w:rsidRPr="00CE2DDF" w:rsidRDefault="00281CE6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BD8E97F" w14:textId="77777777" w:rsidR="00CF1AA9" w:rsidRPr="00CE2DDF" w:rsidRDefault="00CF1AA9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A023701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204D969" w14:textId="5EA115AC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โรงเรียน</w:t>
      </w:r>
      <w:r w:rsidR="00CF1AA9" w:rsidRPr="00CE2DDF">
        <w:rPr>
          <w:rFonts w:ascii="TH SarabunIT๙" w:hAnsi="TH SarabunIT๙" w:cs="TH SarabunIT๙" w:hint="cs"/>
          <w:b/>
          <w:bCs/>
          <w:sz w:val="32"/>
          <w:szCs w:val="32"/>
          <w:lang w:bidi="th-TH"/>
        </w:rPr>
        <w:t>{{school_name}}</w:t>
      </w:r>
    </w:p>
    <w:p w14:paraId="7F1565E3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รายละเอียดการตรวจนับครุภัณฑ์ ที่ดินและสิ่งก่อสร้าง - สภาพดี</w:t>
      </w:r>
    </w:p>
    <w:p w14:paraId="72F2A003" w14:textId="17FE4BD8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ประจำปีงบประมาณ {{fiscal_year}}</w:t>
      </w:r>
    </w:p>
    <w:p w14:paraId="60F1782B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1589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3245"/>
        <w:gridCol w:w="1546"/>
        <w:gridCol w:w="1976"/>
        <w:gridCol w:w="1378"/>
        <w:gridCol w:w="1378"/>
        <w:gridCol w:w="1378"/>
        <w:gridCol w:w="1812"/>
        <w:gridCol w:w="1276"/>
        <w:gridCol w:w="1178"/>
      </w:tblGrid>
      <w:tr w:rsidR="00AE740E" w:rsidRPr="00CE2DDF" w14:paraId="319DF7EF" w14:textId="77777777" w:rsidTr="00BE071A">
        <w:tc>
          <w:tcPr>
            <w:tcW w:w="725" w:type="dxa"/>
          </w:tcPr>
          <w:p w14:paraId="2A9BE4C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  <w:p w14:paraId="39A5B53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3245" w:type="dxa"/>
          </w:tcPr>
          <w:p w14:paraId="2525B48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546" w:type="dxa"/>
          </w:tcPr>
          <w:p w14:paraId="328C808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ยี่ห้อ</w:t>
            </w:r>
          </w:p>
        </w:tc>
        <w:tc>
          <w:tcPr>
            <w:tcW w:w="1976" w:type="dxa"/>
          </w:tcPr>
          <w:p w14:paraId="532CA0AD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เลขทะเบียน</w:t>
            </w:r>
          </w:p>
          <w:p w14:paraId="721CE58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หมายเลขทะเบียน</w:t>
            </w:r>
          </w:p>
        </w:tc>
        <w:tc>
          <w:tcPr>
            <w:tcW w:w="1378" w:type="dxa"/>
          </w:tcPr>
          <w:p w14:paraId="599FA18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จำนวน</w:t>
            </w:r>
          </w:p>
          <w:p w14:paraId="5C0568C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(หน่วย)</w:t>
            </w:r>
          </w:p>
        </w:tc>
        <w:tc>
          <w:tcPr>
            <w:tcW w:w="1378" w:type="dxa"/>
          </w:tcPr>
          <w:p w14:paraId="569169D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  <w:p w14:paraId="23973FB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(บาท)</w:t>
            </w:r>
          </w:p>
        </w:tc>
        <w:tc>
          <w:tcPr>
            <w:tcW w:w="1378" w:type="dxa"/>
          </w:tcPr>
          <w:p w14:paraId="7C752A8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  <w:p w14:paraId="35EE247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ที่ได้มา</w:t>
            </w:r>
          </w:p>
        </w:tc>
        <w:tc>
          <w:tcPr>
            <w:tcW w:w="1812" w:type="dxa"/>
          </w:tcPr>
          <w:p w14:paraId="0BFA8AFB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วิธีการได้มา</w:t>
            </w:r>
          </w:p>
        </w:tc>
        <w:tc>
          <w:tcPr>
            <w:tcW w:w="1276" w:type="dxa"/>
          </w:tcPr>
          <w:p w14:paraId="25B2822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รหัสครุภัณฑ์</w:t>
            </w:r>
          </w:p>
        </w:tc>
        <w:tc>
          <w:tcPr>
            <w:tcW w:w="1178" w:type="dxa"/>
          </w:tcPr>
          <w:p w14:paraId="4C38944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E740E" w:rsidRPr="00CE2DDF" w14:paraId="47604AAE" w14:textId="77777777" w:rsidTr="00BE071A">
        <w:tc>
          <w:tcPr>
            <w:tcW w:w="725" w:type="dxa"/>
          </w:tcPr>
          <w:p w14:paraId="143D5AE0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3245" w:type="dxa"/>
          </w:tcPr>
          <w:p w14:paraId="10D40F0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u w:val="single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u w:val="single"/>
                <w:cs/>
              </w:rPr>
              <w:t>อาคารและสิ่งปลูกสร้าง</w:t>
            </w:r>
          </w:p>
        </w:tc>
        <w:tc>
          <w:tcPr>
            <w:tcW w:w="1546" w:type="dxa"/>
          </w:tcPr>
          <w:p w14:paraId="3252511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76" w:type="dxa"/>
          </w:tcPr>
          <w:p w14:paraId="1AFDEAB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1A228F5B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3AE248D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1611FF9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12" w:type="dxa"/>
          </w:tcPr>
          <w:p w14:paraId="4B87B56D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3047E17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78" w:type="dxa"/>
          </w:tcPr>
          <w:p w14:paraId="50A0E43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AE740E" w:rsidRPr="00CE2DDF" w14:paraId="53D8025D" w14:textId="77777777" w:rsidTr="00BE071A">
        <w:tc>
          <w:tcPr>
            <w:tcW w:w="725" w:type="dxa"/>
            <w:vAlign w:val="bottom"/>
          </w:tcPr>
          <w:p w14:paraId="541DC53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>
              <w:t>{{asset_land_seq}}</w:t>
            </w:r>
          </w:p>
        </w:tc>
        <w:tc>
          <w:tcPr>
            <w:tcW w:w="3245" w:type="dxa"/>
            <w:vAlign w:val="center"/>
          </w:tcPr>
          <w:p w14:paraId="15246857" w14:textId="77777777" w:rsidR="00AE740E" w:rsidRPr="00CE2DDF" w:rsidRDefault="00AE740E" w:rsidP="00BE071A">
            <w:pPr>
              <w:pStyle w:val="a9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>
              <w:t>{{asset_land_name}}</w:t>
            </w:r>
          </w:p>
        </w:tc>
        <w:tc>
          <w:tcPr>
            <w:tcW w:w="1546" w:type="dxa"/>
          </w:tcPr>
          <w:p w14:paraId="30C38768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976" w:type="dxa"/>
          </w:tcPr>
          <w:p w14:paraId="582E644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>
              <w:t>{{asset_land_number}}</w:t>
            </w:r>
          </w:p>
        </w:tc>
        <w:tc>
          <w:tcPr>
            <w:tcW w:w="1378" w:type="dxa"/>
          </w:tcPr>
          <w:p w14:paraId="06CA5DF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  <w:r>
              <w:t>{{asset_land_qty}}</w:t>
            </w:r>
          </w:p>
        </w:tc>
        <w:tc>
          <w:tcPr>
            <w:tcW w:w="1378" w:type="dxa"/>
          </w:tcPr>
          <w:p w14:paraId="1C83F34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sz w:val="28"/>
                <w:szCs w:val="28"/>
              </w:rPr>
            </w:pPr>
            <w:r>
              <w:t>{{asset_land_amount}}</w:t>
            </w:r>
          </w:p>
        </w:tc>
        <w:tc>
          <w:tcPr>
            <w:tcW w:w="1378" w:type="dxa"/>
          </w:tcPr>
          <w:p w14:paraId="0D197C4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sz w:val="28"/>
                <w:szCs w:val="28"/>
              </w:rPr>
            </w:pPr>
            <w:r>
              <w:t>{{asset_land_date}}</w:t>
            </w:r>
          </w:p>
        </w:tc>
        <w:tc>
          <w:tcPr>
            <w:tcW w:w="1812" w:type="dxa"/>
          </w:tcPr>
          <w:p w14:paraId="25C1AF8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sz w:val="28"/>
                <w:szCs w:val="28"/>
              </w:rPr>
            </w:pPr>
            <w:r>
              <w:t>{{asset_land_method}}</w:t>
            </w:r>
          </w:p>
        </w:tc>
        <w:tc>
          <w:tcPr>
            <w:tcW w:w="1276" w:type="dxa"/>
          </w:tcPr>
          <w:p w14:paraId="12785C1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</w:tcPr>
          <w:p w14:paraId="2E7183B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sz w:val="28"/>
                <w:szCs w:val="28"/>
                <w:cs/>
              </w:rPr>
            </w:pPr>
            <w:r>
              <w:t>{{asset_land_note}}</w:t>
            </w:r>
          </w:p>
        </w:tc>
      </w:tr>
      <w:tr w:rsidR="00AE740E" w:rsidRPr="00CE2DDF" w14:paraId="272EAE8C" w14:textId="77777777" w:rsidTr="00BE071A">
        <w:tc>
          <w:tcPr>
            <w:tcW w:w="725" w:type="dxa"/>
          </w:tcPr>
          <w:p w14:paraId="27968AC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3245" w:type="dxa"/>
          </w:tcPr>
          <w:p w14:paraId="5557FF2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46" w:type="dxa"/>
          </w:tcPr>
          <w:p w14:paraId="2BE4D18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76" w:type="dxa"/>
          </w:tcPr>
          <w:p w14:paraId="0447687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427F3BB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78" w:type="dxa"/>
          </w:tcPr>
          <w:p w14:paraId="262325A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>
              <w:t>{{asset_land_total}}</w:t>
            </w:r>
          </w:p>
        </w:tc>
        <w:tc>
          <w:tcPr>
            <w:tcW w:w="1378" w:type="dxa"/>
          </w:tcPr>
          <w:p w14:paraId="2D67BA9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12" w:type="dxa"/>
          </w:tcPr>
          <w:p w14:paraId="7F6E7E5B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4CF2762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78" w:type="dxa"/>
          </w:tcPr>
          <w:p w14:paraId="0CAB6AD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6B7A4E06" w14:textId="77777777" w:rsidR="00281CE6" w:rsidRPr="00CE2DDF" w:rsidRDefault="00281CE6" w:rsidP="00281CE6">
      <w:pPr>
        <w:tabs>
          <w:tab w:val="left" w:pos="4962"/>
          <w:tab w:val="left" w:pos="10348"/>
        </w:tabs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>(ลงชื่อ).......................................{{member1_role}}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(ลงชื่อ)............................................{{member2_role}}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(ลงชื่อ)............................................{{member3_role}}</w:t>
      </w:r>
    </w:p>
    <w:p w14:paraId="4E102873" w14:textId="77777777" w:rsidR="00281CE6" w:rsidRPr="00CE2DDF" w:rsidRDefault="00281CE6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ab/>
        <w:t>({{member1_name}})</w:t>
      </w:r>
      <w:r w:rsidRPr="00CE2DDF">
        <w:rPr>
          <w:rFonts w:cs="TH SarabunIT๙" w:hint="cs"/>
          <w:szCs w:val="32"/>
          <w:cs/>
          <w:lang w:bidi="th-TH"/>
        </w:rPr>
        <w:tab/>
        <w:t>({{member2_name}})</w:t>
      </w:r>
      <w:r w:rsidRPr="00CE2DDF">
        <w:rPr>
          <w:rFonts w:cs="TH SarabunIT๙" w:hint="cs"/>
          <w:szCs w:val="32"/>
          <w:cs/>
          <w:lang w:bidi="th-TH"/>
        </w:rPr>
        <w:tab/>
        <w:t>({{member3_name}})</w:t>
      </w:r>
    </w:p>
    <w:p w14:paraId="3E6B6BD5" w14:textId="77777777" w:rsidR="00AE740E" w:rsidRPr="00CE2DDF" w:rsidRDefault="00AE740E" w:rsidP="00AE740E">
      <w:pPr>
        <w:pStyle w:val="a9"/>
        <w:rPr>
          <w:rFonts w:ascii="TH SarabunIT๙" w:hAnsi="TH SarabunIT๙" w:cs="TH SarabunIT๙"/>
          <w:b/>
          <w:bCs/>
          <w:sz w:val="32"/>
          <w:szCs w:val="32"/>
        </w:rPr>
      </w:pPr>
    </w:p>
    <w:p w14:paraId="3A1491B6" w14:textId="77777777" w:rsidR="00AE740E" w:rsidRPr="00CE2DDF" w:rsidRDefault="00AE740E" w:rsidP="00AE740E">
      <w:pPr>
        <w:pStyle w:val="a9"/>
        <w:rPr>
          <w:rFonts w:ascii="TH SarabunIT๙" w:hAnsi="TH SarabunIT๙" w:cs="TH SarabunIT๙"/>
          <w:b/>
          <w:bCs/>
          <w:sz w:val="32"/>
          <w:szCs w:val="32"/>
        </w:rPr>
      </w:pPr>
    </w:p>
    <w:p w14:paraId="4226C9F6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A2E5416" w14:textId="77777777" w:rsidR="00CF1AA9" w:rsidRPr="00CE2DDF" w:rsidRDefault="00CF1AA9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DF2FC6A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C7B69C2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01FC09E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F06EA68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72334F7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5300590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ADF212F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9A735FC" w14:textId="77777777" w:rsidR="00AC78B3" w:rsidRPr="00CE2DDF" w:rsidRDefault="00AC78B3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70DEA2" w14:textId="77777777" w:rsidR="00CF1AA9" w:rsidRPr="00CE2DDF" w:rsidRDefault="00CF1AA9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58B7F3" w14:textId="77777777" w:rsidR="00CF1AA9" w:rsidRPr="00CE2DDF" w:rsidRDefault="00CF1AA9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51EA9D9" w14:textId="1C3CEC64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โรงเรียน</w:t>
      </w:r>
      <w:r w:rsidR="00CF1AA9" w:rsidRPr="00CE2DDF">
        <w:rPr>
          <w:rFonts w:ascii="TH SarabunIT๙" w:hAnsi="TH SarabunIT๙" w:cs="TH SarabunIT๙" w:hint="cs"/>
          <w:b/>
          <w:bCs/>
          <w:sz w:val="32"/>
          <w:szCs w:val="32"/>
          <w:lang w:bidi="th-TH"/>
        </w:rPr>
        <w:t>{{school_name}}</w:t>
      </w:r>
    </w:p>
    <w:p w14:paraId="6466CE9C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รายละเอียดการตรวจนับครุภัณฑ์ สภาพชำรุด - เสื่อมสภาพ</w:t>
      </w:r>
    </w:p>
    <w:p w14:paraId="57111C46" w14:textId="38067895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E2DDF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ประจำปีงบประมาณ {{fiscal_year}}</w:t>
      </w:r>
    </w:p>
    <w:p w14:paraId="46768EF5" w14:textId="77777777" w:rsidR="00AE740E" w:rsidRPr="00CE2DDF" w:rsidRDefault="00AE740E" w:rsidP="00AE740E">
      <w:pPr>
        <w:pStyle w:val="a9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1559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2946"/>
        <w:gridCol w:w="1546"/>
        <w:gridCol w:w="1976"/>
        <w:gridCol w:w="1378"/>
        <w:gridCol w:w="1378"/>
        <w:gridCol w:w="1378"/>
        <w:gridCol w:w="1378"/>
        <w:gridCol w:w="1378"/>
        <w:gridCol w:w="1510"/>
      </w:tblGrid>
      <w:tr w:rsidR="00AE740E" w:rsidRPr="00CE2DDF" w14:paraId="76796022" w14:textId="77777777" w:rsidTr="00BE071A">
        <w:tc>
          <w:tcPr>
            <w:tcW w:w="725" w:type="dxa"/>
          </w:tcPr>
          <w:p w14:paraId="4D572B90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  <w:p w14:paraId="242F15F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946" w:type="dxa"/>
          </w:tcPr>
          <w:p w14:paraId="3D6B939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546" w:type="dxa"/>
          </w:tcPr>
          <w:p w14:paraId="63097A97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ยี่ห้อ</w:t>
            </w:r>
          </w:p>
        </w:tc>
        <w:tc>
          <w:tcPr>
            <w:tcW w:w="1976" w:type="dxa"/>
          </w:tcPr>
          <w:p w14:paraId="7DB0ED4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เลขทะเบียน</w:t>
            </w:r>
          </w:p>
          <w:p w14:paraId="078C0215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หมายเลขทะเบียน</w:t>
            </w:r>
          </w:p>
        </w:tc>
        <w:tc>
          <w:tcPr>
            <w:tcW w:w="1378" w:type="dxa"/>
          </w:tcPr>
          <w:p w14:paraId="21389D26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จำนวน</w:t>
            </w:r>
          </w:p>
          <w:p w14:paraId="13F17327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(หน่วย)</w:t>
            </w:r>
          </w:p>
        </w:tc>
        <w:tc>
          <w:tcPr>
            <w:tcW w:w="1378" w:type="dxa"/>
          </w:tcPr>
          <w:p w14:paraId="30DB696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  <w:p w14:paraId="6C682E4C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(บาท)</w:t>
            </w:r>
          </w:p>
        </w:tc>
        <w:tc>
          <w:tcPr>
            <w:tcW w:w="1378" w:type="dxa"/>
          </w:tcPr>
          <w:p w14:paraId="73C5002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  <w:p w14:paraId="67A4FE8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ที่ได้มา</w:t>
            </w:r>
          </w:p>
        </w:tc>
        <w:tc>
          <w:tcPr>
            <w:tcW w:w="1378" w:type="dxa"/>
          </w:tcPr>
          <w:p w14:paraId="3FC5CA87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วิธีการได้มา</w:t>
            </w:r>
          </w:p>
        </w:tc>
        <w:tc>
          <w:tcPr>
            <w:tcW w:w="1378" w:type="dxa"/>
          </w:tcPr>
          <w:p w14:paraId="21F76114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รหัสครุภัณฑ์</w:t>
            </w:r>
          </w:p>
        </w:tc>
        <w:tc>
          <w:tcPr>
            <w:tcW w:w="1510" w:type="dxa"/>
          </w:tcPr>
          <w:p w14:paraId="2A54136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CE2DDF"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AE740E" w:rsidRPr="00CE2DDF" w14:paraId="18D81C2A" w14:textId="77777777" w:rsidTr="00BE071A">
        <w:tc>
          <w:tcPr>
            <w:tcW w:w="725" w:type="dxa"/>
          </w:tcPr>
          <w:p w14:paraId="2969F303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  <w:r w:rsidRPr="00CE2DDF">
              <w:t>{{asset_bad_seq}}</w:t>
            </w:r>
          </w:p>
        </w:tc>
        <w:tc>
          <w:tcPr>
            <w:tcW w:w="2946" w:type="dxa"/>
          </w:tcPr>
          <w:p w14:paraId="609C7AE7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  <w:r w:rsidRPr="00CE2DDF">
              <w:t>{{asset_bad_name}}</w:t>
            </w:r>
          </w:p>
        </w:tc>
        <w:tc>
          <w:tcPr>
            <w:tcW w:w="1546" w:type="dxa"/>
          </w:tcPr>
          <w:p w14:paraId="6E23CE53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</w:p>
        </w:tc>
        <w:tc>
          <w:tcPr>
            <w:tcW w:w="1976" w:type="dxa"/>
          </w:tcPr>
          <w:p w14:paraId="6EAF4142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  <w:cs/>
              </w:rPr>
            </w:pPr>
            <w:r w:rsidRPr="00CE2DDF">
              <w:t>{{asset_bad_number}}</w:t>
            </w:r>
          </w:p>
        </w:tc>
        <w:tc>
          <w:tcPr>
            <w:tcW w:w="1378" w:type="dxa"/>
          </w:tcPr>
          <w:p w14:paraId="54676B99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  <w:r w:rsidRPr="00CE2DDF">
              <w:t>{{asset_bad_qty}}</w:t>
            </w:r>
          </w:p>
        </w:tc>
        <w:tc>
          <w:tcPr>
            <w:tcW w:w="1378" w:type="dxa"/>
          </w:tcPr>
          <w:p w14:paraId="1E97B8B5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  <w:r w:rsidRPr="00CE2DDF">
              <w:t>{{asset_bad_amount}}</w:t>
            </w:r>
          </w:p>
        </w:tc>
        <w:tc>
          <w:tcPr>
            <w:tcW w:w="1378" w:type="dxa"/>
          </w:tcPr>
          <w:p w14:paraId="3D95AF5A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  <w:r w:rsidRPr="00CE2DDF">
              <w:t>{{asset_bad_date}}</w:t>
            </w:r>
          </w:p>
        </w:tc>
        <w:tc>
          <w:tcPr>
            <w:tcW w:w="1378" w:type="dxa"/>
          </w:tcPr>
          <w:p w14:paraId="3274E0FE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  <w:cs/>
              </w:rPr>
            </w:pPr>
            <w:r w:rsidRPr="00CE2DDF">
              <w:t>{{asset_bad_method}}</w:t>
            </w:r>
          </w:p>
        </w:tc>
        <w:tc>
          <w:tcPr>
            <w:tcW w:w="1378" w:type="dxa"/>
          </w:tcPr>
          <w:p w14:paraId="48E84D2F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</w:p>
        </w:tc>
        <w:tc>
          <w:tcPr>
            <w:tcW w:w="1510" w:type="dxa"/>
          </w:tcPr>
          <w:p w14:paraId="12E5E6E8" w14:textId="77777777" w:rsidR="00AE740E" w:rsidRPr="00CE2DDF" w:rsidRDefault="00AE740E" w:rsidP="00BE071A">
            <w:pPr>
              <w:pStyle w:val="a9"/>
              <w:jc w:val="center"/>
              <w:rPr>
                <w:rFonts w:ascii="TH SarabunIT๙" w:eastAsia="Cordia New" w:hAnsi="TH SarabunIT๙" w:cs="TH SarabunIT๙"/>
                <w:color w:val="EE0000"/>
                <w:sz w:val="32"/>
                <w:szCs w:val="32"/>
              </w:rPr>
            </w:pPr>
          </w:p>
        </w:tc>
      </w:tr>
    </w:tbl>
    <w:p w14:paraId="696C0D78" w14:textId="77777777" w:rsidR="00281CE6" w:rsidRPr="00CE2DDF" w:rsidRDefault="00281CE6" w:rsidP="00281CE6">
      <w:pPr>
        <w:tabs>
          <w:tab w:val="left" w:pos="4962"/>
          <w:tab w:val="left" w:pos="10348"/>
        </w:tabs>
        <w:spacing w:before="240" w:after="0"/>
        <w:rPr>
          <w:rFonts w:cs="TH SarabunIT๙"/>
          <w:szCs w:val="32"/>
        </w:rPr>
      </w:pPr>
      <w:r w:rsidRPr="00CE2DDF">
        <w:rPr>
          <w:rFonts w:cs="TH SarabunIT๙" w:hint="cs"/>
          <w:szCs w:val="32"/>
          <w:cs/>
          <w:lang w:bidi="th-TH"/>
        </w:rPr>
        <w:t>(ลงชื่อ).......................................{{member1_role}}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(ลงชื่อ)............................................{{member2_role}}</w:t>
      </w:r>
      <w:r w:rsidRPr="00CE2DDF">
        <w:rPr>
          <w:rFonts w:cs="TH SarabunIT๙" w:hint="cs"/>
          <w:szCs w:val="32"/>
          <w:cs/>
          <w:lang w:bidi="th-TH"/>
        </w:rPr>
        <w:tab/>
        <w:t>(ลงชื่อ)............................................{{member3_role}}</w:t>
      </w:r>
    </w:p>
    <w:p w14:paraId="714D90D4" w14:textId="77777777" w:rsidR="00281CE6" w:rsidRDefault="00281CE6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  <w:r w:rsidRPr="00CE2DDF">
        <w:rPr>
          <w:rFonts w:cs="TH SarabunIT๙" w:hint="cs"/>
          <w:szCs w:val="32"/>
          <w:cs/>
          <w:lang w:bidi="th-TH"/>
        </w:rPr>
        <w:tab/>
        <w:t>({{member1_name}})</w:t>
      </w:r>
      <w:r w:rsidRPr="00CE2DDF">
        <w:rPr>
          <w:rFonts w:cs="TH SarabunIT๙" w:hint="cs"/>
          <w:szCs w:val="32"/>
          <w:cs/>
          <w:lang w:bidi="th-TH"/>
        </w:rPr>
        <w:tab/>
        <w:t>({{member2_name}})</w:t>
      </w:r>
      <w:r w:rsidRPr="00CE2DDF">
        <w:rPr>
          <w:rFonts w:cs="TH SarabunIT๙" w:hint="cs"/>
          <w:szCs w:val="32"/>
          <w:cs/>
          <w:lang w:bidi="th-TH"/>
        </w:rPr>
        <w:tab/>
        <w:t>({{member3_name}})</w:t>
      </w:r>
    </w:p>
    <w:p w14:paraId="4B9C890E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4CD9194E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5CD64DD8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42EB0797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02A0D1ED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5E2B2406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1F615118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486BEE97" w14:textId="77777777" w:rsidR="004A1F6D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  <w:lang w:bidi="th-TH"/>
        </w:rPr>
      </w:pPr>
    </w:p>
    <w:p w14:paraId="5B8BCC73" w14:textId="77777777" w:rsidR="004A1F6D" w:rsidRPr="00CE2DDF" w:rsidRDefault="004A1F6D" w:rsidP="00281CE6">
      <w:pPr>
        <w:tabs>
          <w:tab w:val="left" w:pos="709"/>
          <w:tab w:val="left" w:pos="5670"/>
          <w:tab w:val="left" w:pos="11057"/>
        </w:tabs>
        <w:spacing w:after="0"/>
        <w:rPr>
          <w:rFonts w:cs="TH SarabunIT๙"/>
          <w:szCs w:val="32"/>
        </w:rPr>
      </w:pPr>
    </w:p>
    <w:p w14:paraId="6148C7D8" w14:textId="77777777" w:rsidR="004A1F6D" w:rsidRDefault="004A1F6D" w:rsidP="00770B1A">
      <w:pPr>
        <w:rPr>
          <w:rFonts w:cs="TH SarabunIT๙"/>
          <w:szCs w:val="32"/>
          <w:lang w:bidi="th-TH"/>
        </w:rPr>
        <w:sectPr w:rsidR="004A1F6D" w:rsidSect="00AE740E">
          <w:pgSz w:w="16838" w:h="11906" w:orient="landscape"/>
          <w:pgMar w:top="851" w:right="1440" w:bottom="1134" w:left="851" w:header="720" w:footer="720" w:gutter="0"/>
          <w:cols w:space="720"/>
          <w:docGrid w:linePitch="435"/>
        </w:sectPr>
      </w:pPr>
    </w:p>
    <w:p w14:paraId="713EE619" w14:textId="77777777" w:rsidR="00770B1A" w:rsidRPr="00CE2DDF" w:rsidRDefault="00770B1A" w:rsidP="00770B1A">
      <w:pPr>
        <w:rPr>
          <w:rFonts w:cs="TH SarabunIT๙"/>
          <w:szCs w:val="32"/>
          <w:cs/>
          <w:lang w:bidi="th-TH"/>
        </w:rPr>
        <w:sectPr w:rsidR="00770B1A" w:rsidRPr="00CE2DDF" w:rsidSect="00AE740E">
          <w:pgSz w:w="16838" w:h="11906" w:orient="landscape"/>
          <w:pgMar w:top="851" w:right="1440" w:bottom="1134" w:left="851" w:header="720" w:footer="720" w:gutter="0"/>
          <w:cols w:space="720"/>
          <w:docGrid w:linePitch="435"/>
        </w:sectPr>
      </w:pPr>
    </w:p>
    <w:p w14:paraId="1D2F51FD" w14:textId="77777777" w:rsidR="004A1F6D" w:rsidRDefault="004A1F6D" w:rsidP="004A1F6D">
      <w:pPr>
        <w:spacing w:after="0"/>
        <w:rPr>
          <w:rFonts w:eastAsia="Cordia New" w:cs="TH SarabunIT๙"/>
          <w:b/>
          <w:bCs/>
          <w:szCs w:val="32"/>
        </w:rPr>
        <w:sectPr w:rsidR="004A1F6D" w:rsidSect="001C06C2">
          <w:pgSz w:w="11906" w:h="16838"/>
          <w:pgMar w:top="851" w:right="851" w:bottom="1440" w:left="1701" w:header="720" w:footer="720" w:gutter="0"/>
          <w:cols w:space="720"/>
          <w:docGrid w:linePitch="435"/>
        </w:sectPr>
      </w:pPr>
    </w:p>
    <w:p w14:paraId="1D173BCA" w14:textId="77777777" w:rsidR="00281CE6" w:rsidRPr="00CE2DDF" w:rsidRDefault="00281CE6" w:rsidP="004A1F6D">
      <w:pPr>
        <w:spacing w:after="0"/>
        <w:rPr>
          <w:rFonts w:eastAsia="Cordia New" w:cs="TH SarabunIT๙"/>
          <w:b/>
          <w:bCs/>
          <w:szCs w:val="32"/>
          <w:cs/>
        </w:rPr>
      </w:pPr>
    </w:p>
    <w:sectPr w:rsidR="00281CE6" w:rsidRPr="00CE2DDF" w:rsidSect="004A1F6D">
      <w:type w:val="continuous"/>
      <w:pgSz w:w="11906" w:h="16838"/>
      <w:pgMar w:top="851" w:right="851" w:bottom="1440" w:left="1701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971BD" w14:textId="77777777" w:rsidR="00FE4E16" w:rsidRDefault="00FE4E16" w:rsidP="004A1F6D">
      <w:pPr>
        <w:spacing w:after="0" w:line="240" w:lineRule="auto"/>
      </w:pPr>
      <w:r>
        <w:separator/>
      </w:r>
    </w:p>
  </w:endnote>
  <w:endnote w:type="continuationSeparator" w:id="0">
    <w:p w14:paraId="4F9DEB07" w14:textId="77777777" w:rsidR="00FE4E16" w:rsidRDefault="00FE4E16" w:rsidP="004A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E0884" w14:textId="77777777" w:rsidR="00FE4E16" w:rsidRDefault="00FE4E16" w:rsidP="004A1F6D">
      <w:pPr>
        <w:spacing w:after="0" w:line="240" w:lineRule="auto"/>
      </w:pPr>
      <w:r>
        <w:separator/>
      </w:r>
    </w:p>
  </w:footnote>
  <w:footnote w:type="continuationSeparator" w:id="0">
    <w:p w14:paraId="5A0C2BFD" w14:textId="77777777" w:rsidR="00FE4E16" w:rsidRDefault="00FE4E16" w:rsidP="004A1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F5BA6"/>
    <w:multiLevelType w:val="hybridMultilevel"/>
    <w:tmpl w:val="EC2AA922"/>
    <w:lvl w:ilvl="0" w:tplc="39AA8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6175758">
    <w:abstractNumId w:val="8"/>
  </w:num>
  <w:num w:numId="2" w16cid:durableId="360984748">
    <w:abstractNumId w:val="6"/>
  </w:num>
  <w:num w:numId="3" w16cid:durableId="2014212790">
    <w:abstractNumId w:val="5"/>
  </w:num>
  <w:num w:numId="4" w16cid:durableId="1084717151">
    <w:abstractNumId w:val="4"/>
  </w:num>
  <w:num w:numId="5" w16cid:durableId="1588345410">
    <w:abstractNumId w:val="7"/>
  </w:num>
  <w:num w:numId="6" w16cid:durableId="461266139">
    <w:abstractNumId w:val="3"/>
  </w:num>
  <w:num w:numId="7" w16cid:durableId="238054851">
    <w:abstractNumId w:val="2"/>
  </w:num>
  <w:num w:numId="8" w16cid:durableId="1715226015">
    <w:abstractNumId w:val="1"/>
  </w:num>
  <w:num w:numId="9" w16cid:durableId="2050908236">
    <w:abstractNumId w:val="0"/>
  </w:num>
  <w:num w:numId="10" w16cid:durableId="986863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activeWritingStyle w:appName="MSWord" w:lang="en-US" w:vendorID="64" w:dllVersion="4096" w:nlCheck="1" w:checkStyle="0"/>
  <w:activeWritingStyle w:appName="MSWord" w:lang="ar-SA" w:vendorID="64" w:dllVersion="4096" w:nlCheck="1" w:checkStyle="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546"/>
    <w:rsid w:val="001C06C2"/>
    <w:rsid w:val="001C0B33"/>
    <w:rsid w:val="00281CE6"/>
    <w:rsid w:val="0029639D"/>
    <w:rsid w:val="00322BD4"/>
    <w:rsid w:val="00326F90"/>
    <w:rsid w:val="004A1F6D"/>
    <w:rsid w:val="00701B5A"/>
    <w:rsid w:val="00764D56"/>
    <w:rsid w:val="00770B1A"/>
    <w:rsid w:val="007A7FC1"/>
    <w:rsid w:val="00973926"/>
    <w:rsid w:val="00AA1D8D"/>
    <w:rsid w:val="00AC78B3"/>
    <w:rsid w:val="00AE740E"/>
    <w:rsid w:val="00B47730"/>
    <w:rsid w:val="00C54ECA"/>
    <w:rsid w:val="00CB0664"/>
    <w:rsid w:val="00CE2DDF"/>
    <w:rsid w:val="00CF1AA9"/>
    <w:rsid w:val="00D85219"/>
    <w:rsid w:val="00DA1DC1"/>
    <w:rsid w:val="00DC46E8"/>
    <w:rsid w:val="00E14792"/>
    <w:rsid w:val="00E86CF1"/>
    <w:rsid w:val="00EC5128"/>
    <w:rsid w:val="00FB236A"/>
    <w:rsid w:val="00FC693F"/>
    <w:rsid w:val="00FE0548"/>
    <w:rsid w:val="00FE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B4F33"/>
  <w14:defaultImageDpi w14:val="300"/>
  <w15:docId w15:val="{E1D902E7-4A10-4441-943D-136422EA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IT๙" w:eastAsia="TH SarabunIT๙" w:hAnsi="TH SarabunIT๙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annotation reference"/>
    <w:rsid w:val="00770B1A"/>
    <w:rPr>
      <w:sz w:val="16"/>
      <w:szCs w:val="16"/>
    </w:rPr>
  </w:style>
  <w:style w:type="paragraph" w:styleId="affb">
    <w:name w:val="annotation text"/>
    <w:basedOn w:val="a1"/>
    <w:link w:val="affc"/>
    <w:rsid w:val="00770B1A"/>
    <w:pPr>
      <w:spacing w:after="0" w:line="240" w:lineRule="auto"/>
    </w:pPr>
    <w:rPr>
      <w:rFonts w:ascii="CordiaUPC" w:eastAsia="Times New Roman" w:hAnsi="CordiaUPC" w:cs="Angsana New"/>
      <w:sz w:val="20"/>
      <w:szCs w:val="25"/>
      <w:lang w:bidi="th-TH"/>
    </w:rPr>
  </w:style>
  <w:style w:type="character" w:customStyle="1" w:styleId="affc">
    <w:name w:val="ข้อความข้อคิดเห็น อักขระ"/>
    <w:basedOn w:val="a2"/>
    <w:link w:val="affb"/>
    <w:rsid w:val="00770B1A"/>
    <w:rPr>
      <w:rFonts w:ascii="CordiaUPC" w:eastAsia="Times New Roman" w:hAnsi="CordiaUPC" w:cs="Angsana New"/>
      <w:sz w:val="20"/>
      <w:szCs w:val="25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13</Pages>
  <Words>1534</Words>
  <Characters>8750</Characters>
  <Application>Microsoft Office Word</Application>
  <DocSecurity>0</DocSecurity>
  <Lines>72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อาชา สร้างการนอก</cp:lastModifiedBy>
  <cp:revision>17</cp:revision>
  <dcterms:created xsi:type="dcterms:W3CDTF">2013-12-23T23:15:00Z</dcterms:created>
  <dcterms:modified xsi:type="dcterms:W3CDTF">2026-09-23T13:27:00Z</dcterms:modified>
  <cp:category/>
</cp:coreProperties>
</file>