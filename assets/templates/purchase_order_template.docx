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CellSpacing w:w="0" w:type="dxa"/>
        <w:shd w:val="clear" w:color="auto" w:fill="F0F0F0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33"/>
      </w:tblGrid>
      <w:tr w:rsidR="00D708EB" w:rsidRPr="00532389" w:rsidTr="00F07C6C">
        <w:trPr>
          <w:tblCellSpacing w:w="0" w:type="dxa"/>
          <w:jc w:val="center"/>
        </w:trPr>
        <w:tc>
          <w:tcPr>
            <w:tcW w:w="93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tbl>
            <w:tblPr>
              <w:tblW w:w="0" w:type="auto"/>
              <w:jc w:val="center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670"/>
              <w:gridCol w:w="3663"/>
            </w:tblGrid>
            <w:tr w:rsidR="00D708EB" w:rsidRPr="00532389" w:rsidTr="00F07C6C">
              <w:trPr>
                <w:tblCellSpacing w:w="0" w:type="dxa"/>
                <w:jc w:val="center"/>
              </w:trPr>
              <w:tc>
                <w:tcPr>
                  <w:tcW w:w="933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708EB" w:rsidRPr="00532389" w:rsidRDefault="00D708EB" w:rsidP="00F07C6C">
                  <w:pPr>
                    <w:shd w:val="clear" w:color="auto" w:fill="FFFFFF" w:themeFill="background1"/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noProof/>
                      <w:sz w:val="28"/>
                    </w:rPr>
                    <w:drawing>
                      <wp:inline distT="0" distB="0" distL="0" distR="0" wp14:anchorId="3D9C3F3D" wp14:editId="2E32EE0A">
                        <wp:extent cx="727046" cy="792480"/>
                        <wp:effectExtent l="0" t="0" r="0" b="0"/>
                        <wp:docPr id="9" name="รูปภาพ 9" descr="https://process3.gprocurement.go.th/egpecontractWeb/images.logo?filelogo=krut100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LOGO" descr="https://process3.gprocurement.go.th/egpecontractWeb/images.logo?filelogo=krut100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38131" cy="8045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D708EB" w:rsidRPr="00532389" w:rsidTr="00F07C6C">
              <w:trPr>
                <w:tblCellSpacing w:w="0" w:type="dxa"/>
                <w:jc w:val="center"/>
              </w:trPr>
              <w:tc>
                <w:tcPr>
                  <w:tcW w:w="933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708EB" w:rsidRPr="00532389" w:rsidRDefault="00D708EB" w:rsidP="00F07C6C">
                  <w:pPr>
                    <w:shd w:val="clear" w:color="auto" w:fill="FFFFFF" w:themeFill="background1"/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b/>
                      <w:bCs/>
                      <w:sz w:val="36"/>
                      <w:szCs w:val="36"/>
                      <w:cs/>
                    </w:rPr>
                    <w:t xml:space="preserve">    ใบสั่ง</w:t>
                  </w:r>
                  <w:r w:rsidRPr="00532389">
                    <w:rPr>
                      <w:rFonts w:ascii="TH SarabunIT๙" w:eastAsia="Times New Roman" w:hAnsi="TH SarabunIT๙" w:cs="TH SarabunIT๙"/>
                      <w:b/>
                      <w:bCs/>
                      <w:noProof/>
                      <w:sz w:val="36"/>
                      <w:szCs w:val="36"/>
                    </w:rPr>
                    <w:t>{{order_type}}</w:t>
                  </w:r>
                </w:p>
              </w:tc>
            </w:tr>
            <w:tr w:rsidR="00D708EB" w:rsidRPr="00532389" w:rsidTr="00F07C6C">
              <w:trPr>
                <w:tblCellSpacing w:w="0" w:type="dxa"/>
                <w:jc w:val="center"/>
              </w:trPr>
              <w:tc>
                <w:tcPr>
                  <w:tcW w:w="933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708EB" w:rsidRPr="00532389" w:rsidRDefault="00D708EB" w:rsidP="00F07C6C">
                  <w:pPr>
                    <w:shd w:val="clear" w:color="auto" w:fill="FFFFFF" w:themeFill="background1"/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b/>
                      <w:bCs/>
                      <w:sz w:val="28"/>
                    </w:rPr>
                  </w:pPr>
                </w:p>
              </w:tc>
            </w:tr>
            <w:tr w:rsidR="00D708EB" w:rsidRPr="00532389" w:rsidTr="00F07C6C">
              <w:trPr>
                <w:tblCellSpacing w:w="0" w:type="dxa"/>
                <w:jc w:val="center"/>
              </w:trPr>
              <w:tc>
                <w:tcPr>
                  <w:tcW w:w="933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708EB" w:rsidRPr="00532389" w:rsidRDefault="00D708EB" w:rsidP="00F07C6C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20"/>
                      <w:szCs w:val="20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20"/>
                      <w:szCs w:val="20"/>
                    </w:rPr>
                    <w:t> </w:t>
                  </w:r>
                </w:p>
              </w:tc>
            </w:tr>
            <w:tr w:rsidR="00D708EB" w:rsidRPr="00532389" w:rsidTr="00F07C6C">
              <w:trPr>
                <w:tblCellSpacing w:w="0" w:type="dxa"/>
                <w:jc w:val="center"/>
              </w:trPr>
              <w:tc>
                <w:tcPr>
                  <w:tcW w:w="5670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tbl>
                  <w:tblPr>
                    <w:tblpPr w:leftFromText="45" w:rightFromText="45" w:vertAnchor="text"/>
                    <w:tblW w:w="5529" w:type="dxa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529"/>
                  </w:tblGrid>
                  <w:tr w:rsidR="00D708EB" w:rsidRPr="00532389" w:rsidTr="00F07C6C">
                    <w:trPr>
                      <w:tblCellSpacing w:w="0" w:type="dxa"/>
                    </w:trPr>
                    <w:tc>
                      <w:tcPr>
                        <w:tcW w:w="500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p w:rsidR="00D708EB" w:rsidRPr="00532389" w:rsidRDefault="00D708EB" w:rsidP="00F07C6C">
                        <w:pPr>
                          <w:shd w:val="clear" w:color="auto" w:fill="FFFFFF" w:themeFill="background1"/>
                          <w:spacing w:after="0" w:line="240" w:lineRule="auto"/>
                          <w:rPr>
                            <w:rFonts w:ascii="TH SarabunIT๙" w:eastAsia="Times New Roman" w:hAnsi="TH SarabunIT๙" w:cs="TH SarabunIT๙"/>
                            <w:sz w:val="28"/>
                          </w:rPr>
                        </w:pPr>
                        <w:r w:rsidRPr="00532389">
                          <w:rPr>
                            <w:rFonts w:ascii="TH SarabunIT๙" w:eastAsia="Times New Roman" w:hAnsi="TH SarabunIT๙" w:cs="TH SarabunIT๙"/>
                            <w:sz w:val="28"/>
                            <w:cs/>
                          </w:rPr>
                          <w:t>ผู้รับงาน</w:t>
                        </w:r>
                        <w:r w:rsidRPr="00532389">
                          <w:rPr>
                            <w:rFonts w:ascii="TH SarabunIT๙" w:eastAsia="Times New Roman" w:hAnsi="TH SarabunIT๙" w:cs="TH SarabunIT๙"/>
                            <w:sz w:val="28"/>
                          </w:rPr>
                          <w:t xml:space="preserve">  </w:t>
                        </w:r>
                        <w:r w:rsidRPr="00532389">
                          <w:rPr>
                            <w:rFonts w:ascii="TH SarabunIT๙" w:eastAsia="Times New Roman" w:hAnsi="TH SarabunIT๙" w:cs="TH SarabunIT๙"/>
                            <w:noProof/>
                            <w:sz w:val="28"/>
                          </w:rPr>
                          <w:t>{{vendor_name}}</w:t>
                        </w:r>
                      </w:p>
                    </w:tc>
                  </w:tr>
                  <w:tr w:rsidR="00D708EB" w:rsidRPr="00532389" w:rsidTr="00F07C6C">
                    <w:trPr>
                      <w:tblCellSpacing w:w="0" w:type="dxa"/>
                    </w:trPr>
                    <w:tc>
                      <w:tcPr>
                        <w:tcW w:w="500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p w:rsidR="00D708EB" w:rsidRPr="00532389" w:rsidRDefault="00D708EB" w:rsidP="00F07C6C">
                        <w:pPr>
                          <w:shd w:val="clear" w:color="auto" w:fill="FFFFFF" w:themeFill="background1"/>
                          <w:spacing w:after="0" w:line="240" w:lineRule="auto"/>
                          <w:rPr>
                            <w:rFonts w:ascii="TH SarabunIT๙" w:eastAsia="Times New Roman" w:hAnsi="TH SarabunIT๙" w:cs="TH SarabunIT๙"/>
                            <w:sz w:val="28"/>
                          </w:rPr>
                        </w:pPr>
                        <w:r w:rsidRPr="00532389">
                          <w:rPr>
                            <w:rFonts w:ascii="TH SarabunIT๙" w:eastAsia="Times New Roman" w:hAnsi="TH SarabunIT๙" w:cs="TH SarabunIT๙"/>
                            <w:sz w:val="28"/>
                            <w:cs/>
                          </w:rPr>
                          <w:t xml:space="preserve">ที่อยู่ </w:t>
                        </w:r>
                        <w:r w:rsidRPr="00532389">
                          <w:rPr>
                            <w:rFonts w:ascii="TH SarabunIT๙" w:eastAsia="Times New Roman" w:hAnsi="TH SarabunIT๙" w:cs="TH SarabunIT๙"/>
                            <w:sz w:val="28"/>
                          </w:rPr>
                          <w:t>{{vendor_address_no}}</w:t>
                        </w:r>
                        <w:r w:rsidRPr="00532389">
                          <w:rPr>
                            <w:rFonts w:ascii="TH SarabunIT๙" w:hAnsi="TH SarabunIT๙" w:cs="TH SarabunIT๙"/>
                            <w:sz w:val="28"/>
                            <w:cs/>
                          </w:rPr>
                          <w:t xml:space="preserve">{{if:vendor_not_bangkok}}</w:t>
                        </w:r>
                        <w:r w:rsidRPr="00532389">
                          <w:rPr>
                            <w:rFonts w:ascii="TH SarabunIT๙" w:hAnsi="TH SarabunIT๙" w:cs="TH SarabunIT๙"/>
                            <w:sz w:val="28"/>
                            <w:cs/>
                          </w:rPr>
                          <w:t xml:space="preserve"> ตำบล</w:t>
                        </w:r>
                        <w:r w:rsidRPr="00532389">
                          <w:rPr>
                            <w:rFonts w:ascii="TH SarabunIT๙" w:hAnsi="TH SarabunIT๙" w:cs="TH SarabunIT๙"/>
                            <w:sz w:val="28"/>
                            <w:cs/>
                          </w:rPr>
                          <w:t xml:space="preserve">{{endif:vendor_not_bangkok}}</w:t>
                        </w:r>
                        <w:r w:rsidRPr="00532389">
                          <w:rPr>
                            <w:rFonts w:ascii="TH SarabunIT๙" w:hAnsi="TH SarabunIT๙" w:cs="TH SarabunIT๙"/>
                            <w:sz w:val="28"/>
                            <w:cs/>
                          </w:rPr>
                          <w:t xml:space="preserve">{{if:vendor_is_bangkok}}</w:t>
                        </w:r>
                        <w:r w:rsidRPr="00532389">
                          <w:rPr>
                            <w:rFonts w:ascii="TH SarabunIT๙" w:hAnsi="TH SarabunIT๙" w:cs="TH SarabunIT๙"/>
                            <w:sz w:val="28"/>
                            <w:cs/>
                          </w:rPr>
                          <w:t xml:space="preserve"> แขวง</w:t>
                        </w:r>
                        <w:r w:rsidRPr="00532389">
                          <w:rPr>
                            <w:rFonts w:ascii="TH SarabunIT๙" w:hAnsi="TH SarabunIT๙" w:cs="TH SarabunIT๙"/>
                            <w:sz w:val="28"/>
                            <w:cs/>
                          </w:rPr>
                          <w:t xml:space="preserve">{{endif:vendor_is_bangkok}}</w:t>
                        </w:r>
                        <w:r w:rsidRPr="00532389">
                          <w:rPr>
                            <w:rFonts w:ascii="TH SarabunIT๙" w:hAnsi="TH SarabunIT๙" w:cs="TH SarabunIT๙"/>
                            <w:noProof/>
                            <w:sz w:val="28"/>
                          </w:rPr>
                          <w:t>{{vendor_subdistrict}}</w:t>
                        </w:r>
                        <w:r w:rsidRPr="00532389">
                          <w:rPr>
                            <w:rFonts w:ascii="TH SarabunIT๙" w:hAnsi="TH SarabunIT๙" w:cs="TH SarabunIT๙"/>
                            <w:sz w:val="28"/>
                          </w:rPr>
                          <w:br/>
                        </w:r>
                        <w:r w:rsidRPr="00532389">
                          <w:rPr>
                            <w:rFonts w:ascii="TH SarabunIT๙" w:hAnsi="TH SarabunIT๙" w:cs="TH SarabunIT๙"/>
                            <w:sz w:val="28"/>
                            <w:cs/>
                          </w:rPr>
                          <w:t>{{if:vendor_not_bangkok}}</w:t>
                        </w:r>
                        <w:r w:rsidRPr="00532389">
                          <w:rPr>
                            <w:rFonts w:ascii="TH SarabunIT๙" w:hAnsi="TH SarabunIT๙" w:cs="TH SarabunIT๙"/>
                            <w:sz w:val="28"/>
                          </w:rPr>
                          <w:br/>
                        </w:r>
                        <w:r w:rsidRPr="00532389">
                          <w:rPr>
                            <w:rFonts w:ascii="TH SarabunIT๙" w:hAnsi="TH SarabunIT๙" w:cs="TH SarabunIT๙"/>
                            <w:sz w:val="28"/>
                            <w:cs/>
                          </w:rPr>
                          <w:t xml:space="preserve">อำเภอ</w:t>
                        </w:r>
                        <w:r w:rsidRPr="00532389">
                          <w:rPr>
                            <w:rFonts w:ascii="TH SarabunIT๙" w:hAnsi="TH SarabunIT๙" w:cs="TH SarabunIT๙"/>
                            <w:sz w:val="28"/>
                            <w:cs/>
                          </w:rPr>
                          <w:t xml:space="preserve">{{endif:vendor_not_bangkok}}</w:t>
                        </w:r>
                        <w:r w:rsidRPr="00532389">
                          <w:rPr>
                            <w:rFonts w:ascii="TH SarabunIT๙" w:hAnsi="TH SarabunIT๙" w:cs="TH SarabunIT๙"/>
                            <w:sz w:val="28"/>
                            <w:cs/>
                          </w:rPr>
                          <w:t xml:space="preserve">{{if:vendor_is_bangkok}}</w:t>
                        </w:r>
                        <w:r>
                          <w:rPr>
                            <w:rFonts w:ascii="TH SarabunIT๙" w:hAnsi="TH SarabunIT๙" w:cs="TH SarabunIT๙" w:hint="cs"/>
                            <w:sz w:val="28"/>
                            <w:cs/>
                          </w:rPr>
                          <w:t xml:space="preserve"> </w:t>
                        </w:r>
                        <w:r w:rsidRPr="00532389">
                          <w:rPr>
                            <w:rFonts w:ascii="TH SarabunIT๙" w:hAnsi="TH SarabunIT๙" w:cs="TH SarabunIT๙"/>
                            <w:sz w:val="28"/>
                            <w:cs/>
                          </w:rPr>
                          <w:t>เขต</w:t>
                        </w:r>
                        <w:r w:rsidRPr="00532389">
                          <w:rPr>
                            <w:rFonts w:ascii="TH SarabunIT๙" w:hAnsi="TH SarabunIT๙" w:cs="TH SarabunIT๙"/>
                            <w:sz w:val="28"/>
                          </w:rPr>
                          <w:br/>
                        </w:r>
                        <w:r w:rsidRPr="00532389">
                          <w:rPr>
                            <w:rFonts w:ascii="TH SarabunIT๙" w:hAnsi="TH SarabunIT๙" w:cs="TH SarabunIT๙"/>
                            <w:sz w:val="28"/>
                            <w:cs/>
                          </w:rPr>
                          <w:t>{{endif:vendor_is_bangkok}}</w:t>
                        </w:r>
                        <w:r w:rsidRPr="00532389">
                          <w:rPr>
                            <w:rFonts w:ascii="TH SarabunIT๙" w:hAnsi="TH SarabunIT๙" w:cs="TH SarabunIT๙"/>
                            <w:noProof/>
                            <w:sz w:val="28"/>
                          </w:rPr>
                          <w:t>{{vendor_district}}</w:t>
                        </w:r>
                        <w:r w:rsidRPr="00532389">
                          <w:rPr>
                            <w:rFonts w:ascii="TH SarabunIT๙" w:hAnsi="TH SarabunIT๙" w:cs="TH SarabunIT๙"/>
                            <w:sz w:val="28"/>
                            <w:cs/>
                          </w:rPr>
                          <w:t xml:space="preserve"> จังหวัด</w:t>
                        </w:r>
                        <w:r w:rsidRPr="00532389">
                          <w:rPr>
                            <w:rFonts w:ascii="TH SarabunIT๙" w:hAnsi="TH SarabunIT๙" w:cs="TH SarabunIT๙"/>
                            <w:noProof/>
                            <w:sz w:val="28"/>
                          </w:rPr>
                          <w:t>{{vendor_province}}</w:t>
                        </w:r>
                      </w:p>
                    </w:tc>
                  </w:tr>
                  <w:tr w:rsidR="00D708EB" w:rsidRPr="00532389" w:rsidTr="00F07C6C">
                    <w:trPr>
                      <w:tblCellSpacing w:w="0" w:type="dxa"/>
                    </w:trPr>
                    <w:tc>
                      <w:tcPr>
                        <w:tcW w:w="500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p w:rsidR="00D708EB" w:rsidRPr="00532389" w:rsidRDefault="00D708EB" w:rsidP="00F07C6C">
                        <w:pPr>
                          <w:shd w:val="clear" w:color="auto" w:fill="FFFFFF" w:themeFill="background1"/>
                          <w:spacing w:after="0" w:line="240" w:lineRule="auto"/>
                          <w:rPr>
                            <w:rFonts w:ascii="TH SarabunIT๙" w:eastAsia="Times New Roman" w:hAnsi="TH SarabunIT๙" w:cs="TH SarabunIT๙"/>
                            <w:sz w:val="28"/>
                          </w:rPr>
                        </w:pPr>
                        <w:r w:rsidRPr="00532389">
                          <w:rPr>
                            <w:rFonts w:ascii="TH SarabunIT๙" w:eastAsia="Times New Roman" w:hAnsi="TH SarabunIT๙" w:cs="TH SarabunIT๙"/>
                            <w:sz w:val="28"/>
                            <w:cs/>
                          </w:rPr>
                          <w:t>โทรศัพท์</w:t>
                        </w:r>
                        <w:r w:rsidRPr="00532389">
                          <w:rPr>
                            <w:rFonts w:ascii="TH SarabunIT๙" w:eastAsia="Times New Roman" w:hAnsi="TH SarabunIT๙" w:cs="TH SarabunIT๙"/>
                            <w:sz w:val="28"/>
                          </w:rPr>
                          <w:t>  </w:t>
                        </w:r>
                        <w:r w:rsidRPr="00532389">
                          <w:rPr>
                            <w:rFonts w:ascii="TH SarabunIT๙" w:hAnsi="TH SarabunIT๙" w:cs="TH SarabunIT๙"/>
                            <w:noProof/>
                            <w:sz w:val="28"/>
                          </w:rPr>
                          <w:t>{{vendor_phone}}</w:t>
                        </w:r>
                      </w:p>
                    </w:tc>
                  </w:tr>
                  <w:tr w:rsidR="00D708EB" w:rsidRPr="00532389" w:rsidTr="00F07C6C">
                    <w:trPr>
                      <w:tblCellSpacing w:w="0" w:type="dxa"/>
                    </w:trPr>
                    <w:tc>
                      <w:tcPr>
                        <w:tcW w:w="500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p w:rsidR="00D708EB" w:rsidRPr="00532389" w:rsidRDefault="00D708EB" w:rsidP="00F07C6C">
                        <w:pPr>
                          <w:shd w:val="clear" w:color="auto" w:fill="FFFFFF" w:themeFill="background1"/>
                          <w:spacing w:after="0" w:line="240" w:lineRule="auto"/>
                          <w:rPr>
                            <w:rFonts w:ascii="TH SarabunIT๙" w:eastAsia="Times New Roman" w:hAnsi="TH SarabunIT๙" w:cs="TH SarabunIT๙"/>
                            <w:sz w:val="28"/>
                          </w:rPr>
                        </w:pPr>
                        <w:r w:rsidRPr="00532389">
                          <w:rPr>
                            <w:rFonts w:ascii="TH SarabunIT๙" w:eastAsia="Times New Roman" w:hAnsi="TH SarabunIT๙" w:cs="TH SarabunIT๙"/>
                            <w:sz w:val="28"/>
                            <w:cs/>
                          </w:rPr>
                          <w:t xml:space="preserve">เลขประจำตัวผู้เสียภาษี </w:t>
                        </w:r>
                        <w:r w:rsidRPr="00532389">
                          <w:rPr>
                            <w:rFonts w:ascii="TH SarabunIT๙" w:eastAsia="Times New Roman" w:hAnsi="TH SarabunIT๙" w:cs="TH SarabunIT๙"/>
                            <w:sz w:val="28"/>
                          </w:rPr>
                          <w:t> </w:t>
                        </w:r>
                        <w:r w:rsidRPr="00532389">
                          <w:rPr>
                            <w:rFonts w:ascii="TH SarabunIT๙" w:hAnsi="TH SarabunIT๙" w:cs="TH SarabunIT๙"/>
                            <w:noProof/>
                            <w:sz w:val="28"/>
                          </w:rPr>
                          <w:t>{{vendor_tax_id}}</w:t>
                        </w:r>
                      </w:p>
                    </w:tc>
                  </w:tr>
                </w:tbl>
                <w:p w:rsidR="00D708EB" w:rsidRPr="00532389" w:rsidRDefault="00D708EB" w:rsidP="00F07C6C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</w:p>
              </w:tc>
              <w:tc>
                <w:tcPr>
                  <w:tcW w:w="3663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tbl>
                  <w:tblPr>
                    <w:tblpPr w:leftFromText="45" w:rightFromText="45" w:vertAnchor="text"/>
                    <w:tblW w:w="5000" w:type="pct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663"/>
                  </w:tblGrid>
                  <w:tr w:rsidR="00D708EB" w:rsidRPr="00532389" w:rsidTr="00F07C6C">
                    <w:trPr>
                      <w:tblCellSpacing w:w="0" w:type="dxa"/>
                    </w:trPr>
                    <w:tc>
                      <w:tcPr>
                        <w:tcW w:w="41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p w:rsidR="00D708EB" w:rsidRPr="00532389" w:rsidRDefault="00D708EB" w:rsidP="00F07C6C">
                        <w:pPr>
                          <w:shd w:val="clear" w:color="auto" w:fill="FFFFFF" w:themeFill="background1"/>
                          <w:spacing w:after="0" w:line="240" w:lineRule="auto"/>
                          <w:rPr>
                            <w:rFonts w:ascii="TH SarabunIT๙" w:eastAsia="Times New Roman" w:hAnsi="TH SarabunIT๙" w:cs="TH SarabunIT๙"/>
                            <w:sz w:val="28"/>
                          </w:rPr>
                        </w:pPr>
                        <w:r w:rsidRPr="00532389">
                          <w:rPr>
                            <w:rFonts w:ascii="TH SarabunIT๙" w:eastAsia="Times New Roman" w:hAnsi="TH SarabunIT๙" w:cs="TH SarabunIT๙"/>
                            <w:sz w:val="28"/>
                            <w:cs/>
                          </w:rPr>
                          <w:t>ใบสั่ง</w:t>
                        </w:r>
                        <w:r w:rsidRPr="00532389">
                          <w:rPr>
                            <w:rFonts w:ascii="TH SarabunIT๙" w:eastAsia="Times New Roman" w:hAnsi="TH SarabunIT๙" w:cs="TH SarabunIT๙"/>
                            <w:noProof/>
                            <w:sz w:val="28"/>
                          </w:rPr>
                          <w:t>{{order_type}}</w:t>
                        </w:r>
                        <w:r w:rsidRPr="00532389">
                          <w:rPr>
                            <w:rFonts w:ascii="TH SarabunIT๙" w:eastAsia="Times New Roman" w:hAnsi="TH SarabunIT๙" w:cs="TH SarabunIT๙"/>
                            <w:sz w:val="28"/>
                            <w:cs/>
                          </w:rPr>
                          <w:t>เลขที่</w:t>
                        </w:r>
                        <w:r w:rsidRPr="00532389">
                          <w:rPr>
                            <w:rFonts w:ascii="TH SarabunIT๙" w:eastAsia="Times New Roman" w:hAnsi="TH SarabunIT๙" w:cs="TH SarabunIT๙"/>
                            <w:sz w:val="28"/>
                          </w:rPr>
                          <w:t>  </w:t>
                        </w:r>
                        <w:r w:rsidRPr="00532389">
                          <w:rPr>
                            <w:rFonts w:ascii="TH SarabunIT๙" w:hAnsi="TH SarabunIT๙" w:cs="TH SarabunIT๙"/>
                            <w:noProof/>
                            <w:sz w:val="28"/>
                          </w:rPr>
                          <w:t xml:space="preserve"> {{procurement_number}}</w:t>
                        </w:r>
                      </w:p>
                    </w:tc>
                  </w:tr>
                  <w:tr w:rsidR="00D708EB" w:rsidRPr="00532389" w:rsidTr="00F07C6C">
                    <w:trPr>
                      <w:tblCellSpacing w:w="0" w:type="dxa"/>
                    </w:trPr>
                    <w:tc>
                      <w:tcPr>
                        <w:tcW w:w="41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p w:rsidR="00D708EB" w:rsidRPr="00532389" w:rsidRDefault="00D708EB" w:rsidP="00F07C6C">
                        <w:pPr>
                          <w:shd w:val="clear" w:color="auto" w:fill="FFFFFF" w:themeFill="background1"/>
                          <w:spacing w:after="0" w:line="240" w:lineRule="auto"/>
                          <w:rPr>
                            <w:rFonts w:ascii="TH SarabunIT๙" w:eastAsia="Times New Roman" w:hAnsi="TH SarabunIT๙" w:cs="TH SarabunIT๙"/>
                            <w:sz w:val="28"/>
                          </w:rPr>
                        </w:pPr>
                        <w:r w:rsidRPr="00532389">
                          <w:rPr>
                            <w:rFonts w:ascii="TH SarabunIT๙" w:eastAsia="Times New Roman" w:hAnsi="TH SarabunIT๙" w:cs="TH SarabunIT๙"/>
                            <w:sz w:val="28"/>
                            <w:cs/>
                          </w:rPr>
                          <w:t>วันที่</w:t>
                        </w:r>
                        <w:r w:rsidRPr="00532389">
                          <w:rPr>
                            <w:rFonts w:ascii="TH SarabunIT๙" w:eastAsia="Times New Roman" w:hAnsi="TH SarabunIT๙" w:cs="TH SarabunIT๙"/>
                            <w:sz w:val="28"/>
                          </w:rPr>
                          <w:t xml:space="preserve">   </w:t>
                        </w:r>
                        <w:r w:rsidRPr="00532389">
                          <w:rPr>
                            <w:rFonts w:ascii="TH SarabunIT๙" w:eastAsia="Times New Roman" w:hAnsi="TH SarabunIT๙" w:cs="TH SarabunIT๙"/>
                            <w:noProof/>
                            <w:sz w:val="28"/>
                          </w:rPr>
                          <w:t>{{date_contract_signed}}</w:t>
                        </w:r>
                      </w:p>
                    </w:tc>
                  </w:tr>
                  <w:tr w:rsidR="00D708EB" w:rsidRPr="00532389" w:rsidTr="00F07C6C">
                    <w:trPr>
                      <w:tblCellSpacing w:w="0" w:type="dxa"/>
                    </w:trPr>
                    <w:tc>
                      <w:tcPr>
                        <w:tcW w:w="41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p w:rsidR="00D708EB" w:rsidRPr="00532389" w:rsidRDefault="00D708EB" w:rsidP="00F07C6C">
                        <w:pPr>
                          <w:shd w:val="clear" w:color="auto" w:fill="FFFFFF" w:themeFill="background1"/>
                          <w:spacing w:after="0" w:line="240" w:lineRule="auto"/>
                          <w:rPr>
                            <w:rFonts w:ascii="TH SarabunIT๙" w:eastAsia="Times New Roman" w:hAnsi="TH SarabunIT๙" w:cs="TH SarabunIT๙"/>
                            <w:sz w:val="28"/>
                          </w:rPr>
                        </w:pPr>
                        <w:r w:rsidRPr="00532389">
                          <w:rPr>
                            <w:rFonts w:ascii="TH SarabunIT๙" w:eastAsia="Times New Roman" w:hAnsi="TH SarabunIT๙" w:cs="TH SarabunIT๙"/>
                            <w:sz w:val="28"/>
                            <w:cs/>
                          </w:rPr>
                          <w:t>ส่วนราชการ</w:t>
                        </w:r>
                        <w:r w:rsidRPr="00532389">
                          <w:rPr>
                            <w:rFonts w:ascii="TH SarabunIT๙" w:eastAsia="Times New Roman" w:hAnsi="TH SarabunIT๙" w:cs="TH SarabunIT๙"/>
                            <w:sz w:val="28"/>
                          </w:rPr>
                          <w:t>  </w:t>
                        </w:r>
                        <w:r w:rsidRPr="00532389">
                          <w:rPr>
                            <w:rFonts w:ascii="TH SarabunIT๙" w:eastAsia="Times New Roman" w:hAnsi="TH SarabunIT๙" w:cs="TH SarabunIT๙"/>
                            <w:sz w:val="28"/>
                            <w:cs/>
                          </w:rPr>
                          <w:t>โรงเรียน</w:t>
                        </w:r>
                        <w:r w:rsidRPr="00532389">
                          <w:rPr>
                            <w:rFonts w:ascii="TH SarabunIT๙" w:eastAsia="Times New Roman" w:hAnsi="TH SarabunIT๙" w:cs="TH SarabunIT๙"/>
                            <w:sz w:val="28"/>
                          </w:rPr>
                          <w:t>{{school_name}}</w:t>
                        </w:r>
                      </w:p>
                    </w:tc>
                  </w:tr>
                  <w:tr w:rsidR="00D708EB" w:rsidRPr="00532389" w:rsidTr="00F07C6C">
                    <w:trPr>
                      <w:tblCellSpacing w:w="0" w:type="dxa"/>
                    </w:trPr>
                    <w:tc>
                      <w:tcPr>
                        <w:tcW w:w="41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p w:rsidR="00D708EB" w:rsidRPr="00532389" w:rsidRDefault="00D708EB" w:rsidP="00F07C6C">
                        <w:pPr>
                          <w:shd w:val="clear" w:color="auto" w:fill="FFFFFF" w:themeFill="background1"/>
                          <w:spacing w:after="0" w:line="240" w:lineRule="auto"/>
                          <w:rPr>
                            <w:rFonts w:ascii="TH SarabunIT๙" w:eastAsia="Times New Roman" w:hAnsi="TH SarabunIT๙" w:cs="TH SarabunIT๙"/>
                            <w:sz w:val="28"/>
                          </w:rPr>
                        </w:pPr>
                        <w:r w:rsidRPr="00532389">
                          <w:rPr>
                            <w:rFonts w:ascii="TH SarabunIT๙" w:eastAsia="Times New Roman" w:hAnsi="TH SarabunIT๙" w:cs="TH SarabunIT๙"/>
                            <w:sz w:val="28"/>
                            <w:cs/>
                          </w:rPr>
                          <w:t xml:space="preserve">ที่อยู่ </w:t>
                        </w:r>
                        <w:r w:rsidRPr="00532389">
                          <w:rPr>
                            <w:rFonts w:ascii="TH SarabunIT๙" w:eastAsia="Times New Roman" w:hAnsi="TH SarabunIT๙" w:cs="TH SarabunIT๙"/>
                            <w:sz w:val="28"/>
                          </w:rPr>
                          <w:t>{{school_address_no}}</w:t>
                        </w:r>
                        <w:r w:rsidRPr="00532389">
                          <w:rPr>
                            <w:rFonts w:ascii="TH SarabunIT๙" w:eastAsia="Times New Roman" w:hAnsi="TH SarabunIT๙" w:cs="TH SarabunIT๙"/>
                            <w:sz w:val="28"/>
                            <w:cs/>
                          </w:rPr>
                          <w:t xml:space="preserve"> ตำบล </w:t>
                        </w:r>
                        <w:r w:rsidRPr="00532389">
                          <w:rPr>
                            <w:rFonts w:ascii="TH SarabunIT๙" w:eastAsia="Times New Roman" w:hAnsi="TH SarabunIT๙" w:cs="TH SarabunIT๙"/>
                            <w:sz w:val="28"/>
                          </w:rPr>
                          <w:t>{{school_subdistrict}}</w:t>
                        </w:r>
                      </w:p>
                      <w:p w:rsidR="00D708EB" w:rsidRPr="00532389" w:rsidRDefault="00D708EB" w:rsidP="00F07C6C">
                        <w:pPr>
                          <w:pStyle w:val="a9"/>
                          <w:rPr>
                            <w:rFonts w:ascii="TH SarabunIT๙" w:hAnsi="TH SarabunIT๙" w:cs="TH SarabunIT๙"/>
                            <w:sz w:val="28"/>
                            <w:szCs w:val="28"/>
                          </w:rPr>
                        </w:pPr>
                        <w:r w:rsidRPr="00532389">
                          <w:rPr>
                            <w:rFonts w:ascii="TH SarabunIT๙" w:eastAsia="Times New Roman" w:hAnsi="TH SarabunIT๙" w:cs="TH SarabunIT๙"/>
                            <w:sz w:val="28"/>
                            <w:szCs w:val="28"/>
                            <w:cs/>
                          </w:rPr>
                          <w:t>อำเภอ</w:t>
                        </w:r>
                        <w:r w:rsidRPr="00532389">
                          <w:rPr>
                            <w:rFonts w:ascii="TH SarabunIT๙" w:eastAsia="Times New Roman" w:hAnsi="TH SarabunIT๙" w:cs="TH SarabunIT๙"/>
                            <w:sz w:val="28"/>
                            <w:szCs w:val="28"/>
                          </w:rPr>
                          <w:t>{{school_amphoe}}</w:t>
                        </w:r>
                        <w:r w:rsidRPr="00532389">
                          <w:rPr>
                            <w:rFonts w:ascii="TH SarabunIT๙" w:eastAsia="Times New Roman" w:hAnsi="TH SarabunIT๙" w:cs="TH SarabunIT๙"/>
                            <w:sz w:val="28"/>
                            <w:szCs w:val="28"/>
                            <w:cs/>
                          </w:rPr>
                          <w:t xml:space="preserve"> จังหวัด</w:t>
                        </w:r>
                        <w:r w:rsidRPr="00532389">
                          <w:rPr>
                            <w:rFonts w:ascii="TH SarabunIT๙" w:eastAsia="Times New Roman" w:hAnsi="TH SarabunIT๙" w:cs="TH SarabunIT๙"/>
                            <w:sz w:val="28"/>
                            <w:szCs w:val="28"/>
                          </w:rPr>
                          <w:t>{{school_changwat}}</w:t>
                        </w:r>
                      </w:p>
                      <w:p w:rsidR="00D708EB" w:rsidRPr="00532389" w:rsidRDefault="00D708EB" w:rsidP="00F07C6C">
                        <w:pPr>
                          <w:shd w:val="clear" w:color="auto" w:fill="FFFFFF" w:themeFill="background1"/>
                          <w:spacing w:after="0" w:line="240" w:lineRule="auto"/>
                          <w:rPr>
                            <w:rFonts w:ascii="TH SarabunIT๙" w:eastAsia="Times New Roman" w:hAnsi="TH SarabunIT๙" w:cs="TH SarabunIT๙"/>
                            <w:sz w:val="28"/>
                          </w:rPr>
                        </w:pPr>
                        <w:r w:rsidRPr="00532389">
                          <w:rPr>
                            <w:rFonts w:ascii="TH SarabunIT๙" w:eastAsia="Times New Roman" w:hAnsi="TH SarabunIT๙" w:cs="TH SarabunIT๙"/>
                            <w:sz w:val="28"/>
                            <w:cs/>
                          </w:rPr>
                          <w:t xml:space="preserve">โทรศัพท์  </w:t>
                        </w:r>
                        <w:r w:rsidRPr="00532389">
                          <w:rPr>
                            <w:rFonts w:ascii="TH SarabunIT๙" w:eastAsia="Times New Roman" w:hAnsi="TH SarabunIT๙" w:cs="TH SarabunIT๙"/>
                            <w:sz w:val="28"/>
                          </w:rPr>
                          <w:t>{{school_phone}}</w:t>
                        </w:r>
                      </w:p>
                    </w:tc>
                  </w:tr>
                  <w:tr w:rsidR="00D708EB" w:rsidRPr="00532389" w:rsidTr="00F07C6C">
                    <w:trPr>
                      <w:tblCellSpacing w:w="0" w:type="dxa"/>
                    </w:trPr>
                    <w:tc>
                      <w:tcPr>
                        <w:tcW w:w="41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p w:rsidR="00D708EB" w:rsidRPr="00532389" w:rsidRDefault="00D708EB" w:rsidP="00F07C6C">
                        <w:pPr>
                          <w:shd w:val="clear" w:color="auto" w:fill="FFFFFF" w:themeFill="background1"/>
                          <w:spacing w:after="0" w:line="240" w:lineRule="auto"/>
                          <w:rPr>
                            <w:rFonts w:ascii="TH SarabunIT๙" w:eastAsia="Times New Roman" w:hAnsi="TH SarabunIT๙" w:cs="TH SarabunIT๙"/>
                            <w:sz w:val="28"/>
                          </w:rPr>
                        </w:pPr>
                      </w:p>
                    </w:tc>
                  </w:tr>
                </w:tbl>
                <w:p w:rsidR="00D708EB" w:rsidRPr="00532389" w:rsidRDefault="00D708EB" w:rsidP="00F07C6C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</w:p>
              </w:tc>
            </w:tr>
            <w:tr w:rsidR="00D708EB" w:rsidRPr="00532389" w:rsidTr="00F07C6C">
              <w:trPr>
                <w:trHeight w:val="91"/>
                <w:tblCellSpacing w:w="0" w:type="dxa"/>
                <w:jc w:val="center"/>
              </w:trPr>
              <w:tc>
                <w:tcPr>
                  <w:tcW w:w="933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708EB" w:rsidRPr="00532389" w:rsidRDefault="00D708EB" w:rsidP="00F07C6C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16"/>
                      <w:szCs w:val="16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16"/>
                      <w:szCs w:val="16"/>
                    </w:rPr>
                    <w:t> </w:t>
                  </w:r>
                </w:p>
              </w:tc>
            </w:tr>
            <w:tr w:rsidR="00D708EB" w:rsidRPr="00532389" w:rsidTr="00F07C6C">
              <w:trPr>
                <w:tblCellSpacing w:w="0" w:type="dxa"/>
                <w:jc w:val="center"/>
              </w:trPr>
              <w:tc>
                <w:tcPr>
                  <w:tcW w:w="933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708EB" w:rsidRPr="00532389" w:rsidRDefault="00D708EB" w:rsidP="00F07C6C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                      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ตามที่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 </w:t>
                  </w:r>
                  <w:r w:rsidRPr="00532389">
                    <w:rPr>
                      <w:rFonts w:ascii="TH SarabunIT๙" w:eastAsia="Times New Roman" w:hAnsi="TH SarabunIT๙" w:cs="TH SarabunIT๙"/>
                      <w:noProof/>
                      <w:sz w:val="28"/>
                    </w:rPr>
                    <w:t>{{vendor_name}}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 xml:space="preserve"> ได้เสนอราคาไว้ต่อ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 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โรงเรียน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{{school_name}}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 xml:space="preserve"> 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 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ซึ่งได้รับราคาและตกลง</w:t>
                  </w:r>
                  <w:r w:rsidRPr="00532389">
                    <w:rPr>
                      <w:rFonts w:ascii="TH SarabunIT๙" w:eastAsia="Times New Roman" w:hAnsi="TH SarabunIT๙" w:cs="TH SarabunIT๙"/>
                      <w:noProof/>
                      <w:sz w:val="28"/>
                    </w:rPr>
                    <w:t>{{order_type}}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 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ตามรายการดังต่อไปนี้</w:t>
                  </w:r>
                </w:p>
              </w:tc>
            </w:tr>
            <w:tr w:rsidR="00D708EB" w:rsidRPr="00532389" w:rsidTr="00F07C6C">
              <w:trPr>
                <w:tblCellSpacing w:w="0" w:type="dxa"/>
                <w:jc w:val="center"/>
              </w:trPr>
              <w:tc>
                <w:tcPr>
                  <w:tcW w:w="933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708EB" w:rsidRPr="00532389" w:rsidRDefault="00D708EB" w:rsidP="00F07C6C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8"/>
                      <w:szCs w:val="8"/>
                    </w:rPr>
                  </w:pPr>
                </w:p>
                <w:tbl>
                  <w:tblPr>
                    <w:tblStyle w:val="aff2"/>
                    <w:tblW w:w="9200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68"/>
                    <w:gridCol w:w="3393"/>
                    <w:gridCol w:w="1275"/>
                    <w:gridCol w:w="1989"/>
                    <w:gridCol w:w="1975"/>
                  </w:tblGrid>
                  <w:tr w:rsidR="00D708EB" w:rsidRPr="002D39CE" w:rsidTr="00F07C6C">
                    <w:trPr>
                      <w:trHeight w:val="57"/>
                    </w:trPr>
                    <w:tc>
                      <w:tcPr>
                        <w:tcW w:w="568" w:type="dxa"/>
                      </w:tcPr>
                      <w:p w:rsidR="00D708EB" w:rsidRPr="002D39CE" w:rsidRDefault="00D708EB" w:rsidP="00F07C6C">
                        <w:pPr>
                          <w:jc w:val="center"/>
                          <w:rPr>
                            <w:rFonts w:ascii="TH SarabunIT๙" w:hAnsi="TH SarabunIT๙" w:cs="TH SarabunIT๙"/>
                            <w:sz w:val="30"/>
                            <w:szCs w:val="30"/>
                          </w:rPr>
                        </w:pPr>
                        <w:r w:rsidRPr="002D39CE">
                          <w:rPr>
                            <w:rFonts w:ascii="TH SarabunIT๙" w:hAnsi="TH SarabunIT๙" w:cs="TH SarabunIT๙"/>
                            <w:sz w:val="30"/>
                            <w:szCs w:val="30"/>
                            <w:cs/>
                            <w:lang w:bidi="th-TH"/>
                          </w:rPr>
                          <w:t>ที่</w:t>
                        </w:r>
                      </w:p>
                    </w:tc>
                    <w:tc>
                      <w:tcPr>
                        <w:tcW w:w="3393" w:type="dxa"/>
                      </w:tcPr>
                      <w:p w:rsidR="00D708EB" w:rsidRPr="002D39CE" w:rsidRDefault="00D708EB" w:rsidP="00F07C6C">
                        <w:pPr>
                          <w:jc w:val="center"/>
                          <w:rPr>
                            <w:rFonts w:ascii="TH SarabunIT๙" w:hAnsi="TH SarabunIT๙" w:cs="TH SarabunIT๙"/>
                            <w:sz w:val="30"/>
                            <w:szCs w:val="30"/>
                          </w:rPr>
                        </w:pPr>
                        <w:r w:rsidRPr="002D39CE">
                          <w:rPr>
                            <w:rFonts w:ascii="TH SarabunIT๙" w:hAnsi="TH SarabunIT๙" w:cs="TH SarabunIT๙"/>
                            <w:sz w:val="30"/>
                            <w:szCs w:val="30"/>
                            <w:cs/>
                            <w:lang w:bidi="th-TH"/>
                          </w:rPr>
                          <w:t>รายการ</w:t>
                        </w:r>
                      </w:p>
                    </w:tc>
                    <w:tc>
                      <w:tcPr>
                        <w:tcW w:w="1275" w:type="dxa"/>
                      </w:tcPr>
                      <w:p w:rsidR="00D708EB" w:rsidRPr="002D39CE" w:rsidRDefault="00D708EB" w:rsidP="00F07C6C">
                        <w:pPr>
                          <w:jc w:val="center"/>
                          <w:rPr>
                            <w:rFonts w:ascii="TH SarabunIT๙" w:hAnsi="TH SarabunIT๙" w:cs="TH SarabunIT๙"/>
                            <w:sz w:val="30"/>
                            <w:szCs w:val="30"/>
                          </w:rPr>
                        </w:pPr>
                        <w:r w:rsidRPr="002D39CE">
                          <w:rPr>
                            <w:rFonts w:ascii="TH SarabunIT๙" w:hAnsi="TH SarabunIT๙" w:cs="TH SarabunIT๙"/>
                            <w:sz w:val="30"/>
                            <w:szCs w:val="30"/>
                            <w:cs/>
                            <w:lang w:bidi="th-TH"/>
                          </w:rPr>
                          <w:t>จำนวน</w:t>
                        </w:r>
                      </w:p>
                    </w:tc>
                    <w:tc>
                      <w:tcPr>
                        <w:tcW w:w="1989" w:type="dxa"/>
                      </w:tcPr>
                      <w:p w:rsidR="00D708EB" w:rsidRPr="002D39CE" w:rsidRDefault="00D708EB" w:rsidP="00F07C6C">
                        <w:pPr>
                          <w:jc w:val="center"/>
                          <w:rPr>
                            <w:rFonts w:ascii="TH SarabunIT๙" w:hAnsi="TH SarabunIT๙" w:cs="TH SarabunIT๙"/>
                            <w:sz w:val="30"/>
                            <w:szCs w:val="30"/>
                          </w:rPr>
                        </w:pPr>
                        <w:r w:rsidRPr="002D39CE">
                          <w:rPr>
                            <w:rFonts w:ascii="TH SarabunIT๙" w:hAnsi="TH SarabunIT๙" w:cs="TH SarabunIT๙"/>
                            <w:sz w:val="30"/>
                            <w:szCs w:val="30"/>
                            <w:cs/>
                            <w:lang w:bidi="th-TH"/>
                          </w:rPr>
                          <w:t>ราคาต่อหน่วย</w:t>
                        </w:r>
                      </w:p>
                    </w:tc>
                    <w:tc>
                      <w:tcPr>
                        <w:tcW w:w="1975" w:type="dxa"/>
                      </w:tcPr>
                      <w:p w:rsidR="00D708EB" w:rsidRPr="002D39CE" w:rsidRDefault="00D708EB" w:rsidP="00F07C6C">
                        <w:pPr>
                          <w:jc w:val="center"/>
                          <w:rPr>
                            <w:rFonts w:ascii="TH SarabunIT๙" w:hAnsi="TH SarabunIT๙" w:cs="TH SarabunIT๙"/>
                            <w:sz w:val="30"/>
                            <w:szCs w:val="30"/>
                          </w:rPr>
                        </w:pPr>
                        <w:r w:rsidRPr="002D39CE">
                          <w:rPr>
                            <w:rFonts w:ascii="TH SarabunIT๙" w:hAnsi="TH SarabunIT๙" w:cs="TH SarabunIT๙"/>
                            <w:sz w:val="30"/>
                            <w:szCs w:val="30"/>
                            <w:cs/>
                            <w:lang w:bidi="th-TH"/>
                          </w:rPr>
                          <w:t>จำนวนเงิน</w:t>
                        </w:r>
                      </w:p>
                    </w:tc>
                  </w:tr>
                  <w:tr w:rsidR="00D708EB" w:rsidRPr="002D39CE" w:rsidTr="00F07C6C">
                    <w:trPr>
                      <w:trHeight w:val="57"/>
                    </w:trPr>
                    <w:tc>
                      <w:tcPr>
                        <w:tcW w:w="568" w:type="dxa"/>
                      </w:tcPr>
                      <w:p w:rsidR="00D708EB" w:rsidRPr="002D39CE" w:rsidRDefault="00D708EB" w:rsidP="00F07C6C">
                        <w:pPr>
                          <w:jc w:val="center"/>
                          <w:rPr>
                            <w:rFonts w:ascii="TH SarabunIT๙" w:hAnsi="TH SarabunIT๙" w:cs="TH SarabunIT๙"/>
                            <w:sz w:val="30"/>
                            <w:szCs w:val="30"/>
                          </w:rPr>
                        </w:pPr>
                        <w:r w:rsidRPr="002D39CE">
                          <w:rPr>
                            <w:rFonts w:ascii="TH SarabunIT๙" w:hAnsi="TH SarabunIT๙" w:cs="TH SarabunIT๙"/>
                            <w:sz w:val="30"/>
                            <w:szCs w:val="30"/>
                          </w:rPr>
                          <w:t>1</w:t>
                        </w:r>
                      </w:p>
                    </w:tc>
                    <w:tc>
                      <w:tcPr>
                        <w:tcW w:w="3393" w:type="dxa"/>
                      </w:tcPr>
                      <w:p w:rsidR="00D708EB" w:rsidRPr="002D39CE" w:rsidRDefault="00D708EB" w:rsidP="00F07C6C">
                        <w:pPr>
                          <w:rPr>
                            <w:rFonts w:ascii="TH SarabunIT๙" w:hAnsi="TH SarabunIT๙" w:cs="TH SarabunIT๙"/>
                            <w:sz w:val="30"/>
                            <w:szCs w:val="30"/>
                            <w:cs/>
                            <w:lang w:bidi="th-TH"/>
                          </w:rPr>
                        </w:pPr>
                        <w:r w:rsidRPr="002D39CE">
                          <w:rPr>
                            <w:rFonts w:ascii="TH SarabunIT๙" w:eastAsia="Times New Roman" w:hAnsi="TH SarabunIT๙" w:cs="TH SarabunIT๙"/>
                            <w:noProof/>
                            <w:sz w:val="30"/>
                            <w:szCs w:val="30"/>
                            <w:lang w:bidi="th-TH"/>
                          </w:rPr>
                          <w:t>{{procurement_subject}}</w:t>
                        </w:r>
                      </w:p>
                    </w:tc>
                    <w:tc>
                      <w:tcPr>
                        <w:tcW w:w="1275" w:type="dxa"/>
                      </w:tcPr>
                      <w:p w:rsidR="00D708EB" w:rsidRPr="002D39CE" w:rsidRDefault="00D708EB" w:rsidP="00F07C6C">
                        <w:pPr>
                          <w:jc w:val="center"/>
                          <w:rPr>
                            <w:rFonts w:ascii="TH SarabunIT๙" w:hAnsi="TH SarabunIT๙" w:cs="TH SarabunIT๙"/>
                            <w:sz w:val="30"/>
                            <w:szCs w:val="30"/>
                            <w:cs/>
                            <w:lang w:bidi="th-TH"/>
                          </w:rPr>
                        </w:pPr>
                        <w:r w:rsidRPr="002D39CE">
                          <w:rPr>
                            <w:rFonts w:ascii="TH SarabunIT๙" w:hAnsi="TH SarabunIT๙" w:cs="TH SarabunIT๙"/>
                            <w:sz w:val="30"/>
                            <w:szCs w:val="30"/>
                            <w:cs/>
                            <w:lang w:bidi="th-TH"/>
                          </w:rPr>
                          <w:t>1 โครงการ</w:t>
                        </w:r>
                      </w:p>
                    </w:tc>
                    <w:tc>
                      <w:tcPr>
                        <w:tcW w:w="1989" w:type="dxa"/>
                      </w:tcPr>
                      <w:p w:rsidR="00D708EB" w:rsidRPr="002D39CE" w:rsidRDefault="00D708EB" w:rsidP="00F07C6C">
                        <w:pPr>
                          <w:jc w:val="right"/>
                          <w:rPr>
                            <w:rFonts w:ascii="TH SarabunIT๙" w:hAnsi="TH SarabunIT๙" w:cs="TH SarabunIT๙"/>
                            <w:sz w:val="30"/>
                            <w:szCs w:val="30"/>
                            <w:cs/>
                            <w:lang w:bidi="th-TH"/>
                          </w:rPr>
                        </w:pPr>
                        <w:r w:rsidRPr="002D39CE">
                          <w:rPr>
                            <w:rFonts w:ascii="TH SarabunIT๙" w:hAnsi="TH SarabunIT๙" w:cs="TH SarabunIT๙"/>
                            <w:noProof/>
                            <w:sz w:val="30"/>
                            <w:szCs w:val="30"/>
                            <w:lang w:bidi="th-TH"/>
                          </w:rPr>
                          <w:t>{{current_order_price}}</w:t>
                        </w:r>
                      </w:p>
                    </w:tc>
                    <w:tc>
                      <w:tcPr>
                        <w:tcW w:w="1975" w:type="dxa"/>
                      </w:tcPr>
                      <w:p w:rsidR="00D708EB" w:rsidRPr="002D39CE" w:rsidRDefault="00D708EB" w:rsidP="00F07C6C">
                        <w:pPr>
                          <w:jc w:val="right"/>
                          <w:rPr>
                            <w:rFonts w:ascii="TH SarabunIT๙" w:hAnsi="TH SarabunIT๙" w:cs="TH SarabunIT๙"/>
                            <w:sz w:val="30"/>
                            <w:szCs w:val="30"/>
                            <w:cs/>
                            <w:lang w:bidi="th-TH"/>
                          </w:rPr>
                        </w:pPr>
                        <w:r w:rsidRPr="002D39CE">
                          <w:rPr>
                            <w:rFonts w:ascii="TH SarabunIT๙" w:hAnsi="TH SarabunIT๙" w:cs="TH SarabunIT๙"/>
                            <w:noProof/>
                            <w:sz w:val="30"/>
                            <w:szCs w:val="30"/>
                            <w:lang w:bidi="th-TH"/>
                          </w:rPr>
                          <w:t>{{current_order_price}}</w:t>
                        </w:r>
                        <w:r w:rsidRPr="002D39CE">
                          <w:rPr>
                            <w:rFonts w:ascii="TH SarabunIT๙" w:hAnsi="TH SarabunIT๙" w:cs="TH SarabunIT๙"/>
                            <w:sz w:val="30"/>
                            <w:szCs w:val="30"/>
                            <w:lang w:bidi="th-TH"/>
                          </w:rPr>
                          <w:t xml:space="preserve"> </w:t>
                        </w:r>
                        <w:r w:rsidRPr="002D39CE">
                          <w:rPr>
                            <w:rFonts w:ascii="TH SarabunIT๙" w:hAnsi="TH SarabunIT๙" w:cs="TH SarabunIT๙"/>
                            <w:sz w:val="30"/>
                            <w:szCs w:val="30"/>
                            <w:cs/>
                            <w:lang w:bidi="th-TH"/>
                          </w:rPr>
                          <w:t>บาท</w:t>
                        </w:r>
                      </w:p>
                    </w:tc>
                  </w:tr>
                  <w:tr w:rsidR="00D708EB" w:rsidRPr="002D39CE" w:rsidTr="00F07C6C">
                    <w:trPr>
                      <w:trHeight w:val="57"/>
                    </w:trPr>
                    <w:tc>
                      <w:tcPr>
                        <w:tcW w:w="5236" w:type="dxa"/>
                        <w:gridSpan w:val="3"/>
                        <w:vMerge w:val="restart"/>
                      </w:tcPr>
                      <w:p w:rsidR="00D708EB" w:rsidRPr="002D39CE" w:rsidRDefault="00D708EB" w:rsidP="00F07C6C">
                        <w:pPr>
                          <w:jc w:val="center"/>
                          <w:rPr>
                            <w:rFonts w:ascii="TH SarabunIT๙" w:hAnsi="TH SarabunIT๙" w:cs="TH SarabunIT๙"/>
                            <w:sz w:val="30"/>
                            <w:szCs w:val="30"/>
                          </w:rPr>
                        </w:pPr>
                      </w:p>
                    </w:tc>
                    <w:tc>
                      <w:tcPr>
                        <w:tcW w:w="1989" w:type="dxa"/>
                      </w:tcPr>
                      <w:p w:rsidR="00D708EB" w:rsidRPr="002D39CE" w:rsidRDefault="00D708EB" w:rsidP="00F07C6C">
                        <w:pPr>
                          <w:rPr>
                            <w:rFonts w:ascii="TH SarabunIT๙" w:hAnsi="TH SarabunIT๙" w:cs="TH SarabunIT๙"/>
                            <w:sz w:val="30"/>
                            <w:szCs w:val="30"/>
                          </w:rPr>
                        </w:pPr>
                        <w:r w:rsidRPr="002D39CE">
                          <w:rPr>
                            <w:rFonts w:ascii="TH SarabunIT๙" w:hAnsi="TH SarabunIT๙" w:cs="TH SarabunIT๙"/>
                            <w:sz w:val="30"/>
                            <w:szCs w:val="30"/>
                            <w:cs/>
                            <w:lang w:bidi="th-TH"/>
                          </w:rPr>
                          <w:t>รวมราคาทั้งสิ้น</w:t>
                        </w:r>
                      </w:p>
                    </w:tc>
                    <w:tc>
                      <w:tcPr>
                        <w:tcW w:w="1975" w:type="dxa"/>
                      </w:tcPr>
                      <w:p w:rsidR="00D708EB" w:rsidRPr="002D39CE" w:rsidRDefault="00D708EB" w:rsidP="00F07C6C">
                        <w:pPr>
                          <w:shd w:val="clear" w:color="auto" w:fill="FFFFFF" w:themeFill="background1"/>
                          <w:jc w:val="right"/>
                          <w:rPr>
                            <w:rFonts w:ascii="TH SarabunIT๙" w:eastAsia="Times New Roman" w:hAnsi="TH SarabunIT๙" w:cs="TH SarabunIT๙"/>
                            <w:sz w:val="30"/>
                            <w:szCs w:val="30"/>
                            <w:lang w:bidi="th-TH"/>
                          </w:rPr>
                        </w:pPr>
                        <w:r w:rsidRPr="002D39CE">
                          <w:rPr>
                            <w:rFonts w:ascii="TH SarabunIT๙" w:hAnsi="TH SarabunIT๙" w:cs="TH SarabunIT๙"/>
                            <w:noProof/>
                            <w:sz w:val="30"/>
                            <w:szCs w:val="30"/>
                            <w:lang w:bidi="th-TH"/>
                          </w:rPr>
                          <w:t>{{subtotal_before_vat}}</w:t>
                        </w:r>
                        <w:r w:rsidRPr="002D39CE">
                          <w:rPr>
                            <w:rFonts w:ascii="TH SarabunIT๙" w:hAnsi="TH SarabunIT๙" w:cs="TH SarabunIT๙"/>
                            <w:sz w:val="30"/>
                            <w:szCs w:val="30"/>
                            <w:lang w:bidi="th-TH"/>
                          </w:rPr>
                          <w:t xml:space="preserve"> </w:t>
                        </w:r>
                        <w:r w:rsidRPr="002D39CE">
                          <w:rPr>
                            <w:rFonts w:ascii="TH SarabunIT๙" w:hAnsi="TH SarabunIT๙" w:cs="TH SarabunIT๙"/>
                            <w:sz w:val="30"/>
                            <w:szCs w:val="30"/>
                            <w:cs/>
                            <w:lang w:bidi="th-TH"/>
                          </w:rPr>
                          <w:t>บาท</w:t>
                        </w:r>
                      </w:p>
                    </w:tc>
                  </w:tr>
                  <w:tr w:rsidR="00D708EB" w:rsidRPr="002D39CE" w:rsidTr="00F07C6C">
                    <w:trPr>
                      <w:trHeight w:val="57"/>
                    </w:trPr>
                    <w:tc>
                      <w:tcPr>
                        <w:tcW w:w="5236" w:type="dxa"/>
                        <w:gridSpan w:val="3"/>
                        <w:vMerge/>
                      </w:tcPr>
                      <w:p w:rsidR="00D708EB" w:rsidRPr="002D39CE" w:rsidRDefault="00D708EB" w:rsidP="00F07C6C">
                        <w:pPr>
                          <w:rPr>
                            <w:rFonts w:ascii="TH SarabunIT๙" w:hAnsi="TH SarabunIT๙" w:cs="TH SarabunIT๙"/>
                            <w:sz w:val="30"/>
                            <w:szCs w:val="30"/>
                          </w:rPr>
                        </w:pPr>
                      </w:p>
                    </w:tc>
                    <w:tc>
                      <w:tcPr>
                        <w:tcW w:w="1989" w:type="dxa"/>
                      </w:tcPr>
                      <w:p w:rsidR="00D708EB" w:rsidRPr="002D39CE" w:rsidRDefault="00D708EB" w:rsidP="00F07C6C">
                        <w:pPr>
                          <w:rPr>
                            <w:rFonts w:ascii="TH SarabunIT๙" w:hAnsi="TH SarabunIT๙" w:cs="TH SarabunIT๙"/>
                            <w:sz w:val="30"/>
                            <w:szCs w:val="30"/>
                          </w:rPr>
                        </w:pPr>
                        <w:r w:rsidRPr="002D39CE">
                          <w:rPr>
                            <w:rFonts w:ascii="TH SarabunIT๙" w:hAnsi="TH SarabunIT๙" w:cs="TH SarabunIT๙"/>
                            <w:sz w:val="30"/>
                            <w:szCs w:val="30"/>
                            <w:cs/>
                            <w:lang w:bidi="th-TH"/>
                          </w:rPr>
                          <w:t>ภาษีมูลค่าเพิ่ม</w:t>
                        </w:r>
                        <w:r w:rsidRPr="002D39CE">
                          <w:rPr>
                            <w:rFonts w:ascii="TH SarabunIT๙" w:hAnsi="TH SarabunIT๙" w:cs="TH SarabunIT๙"/>
                            <w:sz w:val="30"/>
                            <w:szCs w:val="30"/>
                          </w:rPr>
                          <w:t xml:space="preserve"> 7 </w:t>
                        </w:r>
                        <w:r w:rsidRPr="002D39CE">
                          <w:rPr>
                            <w:rFonts w:ascii="TH SarabunIT๙" w:hAnsi="TH SarabunIT๙" w:cs="TH SarabunIT๙"/>
                            <w:sz w:val="30"/>
                            <w:szCs w:val="30"/>
                            <w:cs/>
                            <w:lang w:bidi="th-TH"/>
                          </w:rPr>
                          <w:t>%</w:t>
                        </w:r>
                      </w:p>
                    </w:tc>
                    <w:tc>
                      <w:tcPr>
                        <w:tcW w:w="1975" w:type="dxa"/>
                      </w:tcPr>
                      <w:p w:rsidR="00D708EB" w:rsidRPr="002D39CE" w:rsidRDefault="00D708EB" w:rsidP="00F07C6C">
                        <w:pPr>
                          <w:shd w:val="clear" w:color="auto" w:fill="FFFFFF" w:themeFill="background1"/>
                          <w:jc w:val="right"/>
                          <w:rPr>
                            <w:rFonts w:ascii="TH SarabunIT๙" w:eastAsia="Times New Roman" w:hAnsi="TH SarabunIT๙" w:cs="TH SarabunIT๙"/>
                            <w:sz w:val="30"/>
                            <w:szCs w:val="30"/>
                            <w:lang w:bidi="th-TH"/>
                          </w:rPr>
                        </w:pPr>
                        <w:r w:rsidRPr="002D39CE">
                          <w:rPr>
                            <w:rFonts w:ascii="TH SarabunIT๙" w:eastAsia="Times New Roman" w:hAnsi="TH SarabunIT๙" w:cs="TH SarabunIT๙"/>
                            <w:noProof/>
                            <w:sz w:val="30"/>
                            <w:szCs w:val="30"/>
                            <w:lang w:bidi="th-TH"/>
                          </w:rPr>
                          <w:t>{{vat_amount}}</w:t>
                        </w:r>
                        <w:r w:rsidRPr="002D39CE">
                          <w:rPr>
                            <w:rFonts w:ascii="TH SarabunIT๙" w:eastAsia="Times New Roman" w:hAnsi="TH SarabunIT๙" w:cs="TH SarabunIT๙"/>
                            <w:sz w:val="30"/>
                            <w:szCs w:val="30"/>
                            <w:lang w:bidi="th-TH"/>
                          </w:rPr>
                          <w:t xml:space="preserve"> </w:t>
                        </w:r>
                        <w:r w:rsidRPr="002D39CE">
                          <w:rPr>
                            <w:rFonts w:ascii="TH SarabunIT๙" w:eastAsia="Times New Roman" w:hAnsi="TH SarabunIT๙" w:cs="TH SarabunIT๙"/>
                            <w:sz w:val="30"/>
                            <w:szCs w:val="30"/>
                            <w:cs/>
                            <w:lang w:bidi="th-TH"/>
                          </w:rPr>
                          <w:t>บาท</w:t>
                        </w:r>
                      </w:p>
                    </w:tc>
                  </w:tr>
                  <w:tr w:rsidR="00D708EB" w:rsidRPr="002D39CE" w:rsidTr="00F07C6C">
                    <w:trPr>
                      <w:trHeight w:val="57"/>
                    </w:trPr>
                    <w:tc>
                      <w:tcPr>
                        <w:tcW w:w="7225" w:type="dxa"/>
                        <w:gridSpan w:val="4"/>
                      </w:tcPr>
                      <w:p w:rsidR="00D708EB" w:rsidRPr="002D39CE" w:rsidRDefault="00D708EB" w:rsidP="00F07C6C">
                        <w:pPr>
                          <w:jc w:val="right"/>
                          <w:rPr>
                            <w:rFonts w:ascii="TH SarabunIT๙" w:hAnsi="TH SarabunIT๙" w:cs="TH SarabunIT๙"/>
                            <w:sz w:val="30"/>
                            <w:szCs w:val="30"/>
                            <w:lang w:bidi="th-TH"/>
                          </w:rPr>
                        </w:pPr>
                        <w:r w:rsidRPr="002D39CE">
                          <w:rPr>
                            <w:rFonts w:ascii="TH SarabunIT๙" w:eastAsia="Times New Roman" w:hAnsi="TH SarabunIT๙" w:cs="TH SarabunIT๙"/>
                            <w:sz w:val="30"/>
                            <w:szCs w:val="30"/>
                            <w:cs/>
                            <w:lang w:bidi="th-TH"/>
                          </w:rPr>
                          <w:t>(</w:t>
                        </w:r>
                        <w:r w:rsidRPr="002D39CE">
                          <w:rPr>
                            <w:rFonts w:ascii="TH SarabunIT๙" w:eastAsia="Times New Roman" w:hAnsi="TH SarabunIT๙" w:cs="TH SarabunIT๙"/>
                            <w:noProof/>
                            <w:sz w:val="30"/>
                            <w:szCs w:val="30"/>
                            <w:lang w:bidi="th-TH"/>
                          </w:rPr>
                          <w:t>{{total_price_th}}</w:t>
                        </w:r>
                        <w:r w:rsidRPr="002D39CE">
                          <w:rPr>
                            <w:rFonts w:ascii="TH SarabunIT๙" w:eastAsia="Times New Roman" w:hAnsi="TH SarabunIT๙" w:cs="TH SarabunIT๙"/>
                            <w:sz w:val="30"/>
                            <w:szCs w:val="30"/>
                            <w:cs/>
                            <w:lang w:bidi="th-TH"/>
                          </w:rPr>
                          <w:t>)</w:t>
                        </w:r>
                        <w:r w:rsidRPr="002D39CE">
                          <w:rPr>
                            <w:rFonts w:ascii="TH SarabunIT๙" w:hAnsi="TH SarabunIT๙" w:cs="TH SarabunIT๙"/>
                            <w:sz w:val="30"/>
                            <w:szCs w:val="30"/>
                            <w:cs/>
                            <w:lang w:bidi="th-TH"/>
                          </w:rPr>
                          <w:t xml:space="preserve">                  จำนวนเงินรวมทั้งสิ้น</w:t>
                        </w:r>
                      </w:p>
                    </w:tc>
                    <w:tc>
                      <w:tcPr>
                        <w:tcW w:w="1975" w:type="dxa"/>
                      </w:tcPr>
                      <w:p w:rsidR="00D708EB" w:rsidRPr="002D39CE" w:rsidRDefault="00D708EB" w:rsidP="00F07C6C">
                        <w:pPr>
                          <w:jc w:val="right"/>
                          <w:rPr>
                            <w:rFonts w:ascii="TH SarabunIT๙" w:hAnsi="TH SarabunIT๙" w:cs="TH SarabunIT๙"/>
                            <w:sz w:val="30"/>
                            <w:szCs w:val="30"/>
                          </w:rPr>
                        </w:pPr>
                        <w:r w:rsidRPr="002D39CE">
                          <w:rPr>
                            <w:rFonts w:ascii="TH SarabunIT๙" w:hAnsi="TH SarabunIT๙" w:cs="TH SarabunIT๙"/>
                            <w:noProof/>
                            <w:sz w:val="30"/>
                            <w:szCs w:val="30"/>
                            <w:lang w:bidi="th-TH"/>
                          </w:rPr>
                          <w:t>{{current_order_price}}</w:t>
                        </w:r>
                        <w:r w:rsidRPr="002D39CE">
                          <w:rPr>
                            <w:rFonts w:ascii="TH SarabunIT๙" w:hAnsi="TH SarabunIT๙" w:cs="TH SarabunIT๙"/>
                            <w:sz w:val="30"/>
                            <w:szCs w:val="30"/>
                            <w:lang w:bidi="th-TH"/>
                          </w:rPr>
                          <w:t xml:space="preserve"> </w:t>
                        </w:r>
                        <w:r w:rsidRPr="002D39CE">
                          <w:rPr>
                            <w:rFonts w:ascii="TH SarabunIT๙" w:hAnsi="TH SarabunIT๙" w:cs="TH SarabunIT๙"/>
                            <w:sz w:val="30"/>
                            <w:szCs w:val="30"/>
                            <w:cs/>
                            <w:lang w:bidi="th-TH"/>
                          </w:rPr>
                          <w:t>บาท</w:t>
                        </w:r>
                      </w:p>
                    </w:tc>
                  </w:tr>
                </w:tbl>
                <w:p w:rsidR="00D708EB" w:rsidRPr="00532389" w:rsidRDefault="00D708EB" w:rsidP="00F07C6C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</w:p>
              </w:tc>
            </w:tr>
            <w:tr w:rsidR="00D708EB" w:rsidRPr="00532389" w:rsidTr="00F07C6C">
              <w:trPr>
                <w:tblCellSpacing w:w="0" w:type="dxa"/>
                <w:jc w:val="center"/>
              </w:trPr>
              <w:tc>
                <w:tcPr>
                  <w:tcW w:w="933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708EB" w:rsidRPr="00532389" w:rsidRDefault="00D708EB" w:rsidP="00F07C6C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</w:p>
              </w:tc>
            </w:tr>
          </w:tbl>
          <w:p w:rsidR="00D708EB" w:rsidRPr="00532389" w:rsidRDefault="00D708EB" w:rsidP="00F07C6C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vanish/>
                <w:sz w:val="28"/>
              </w:rPr>
            </w:pPr>
          </w:p>
          <w:tbl>
            <w:tblPr>
              <w:tblW w:w="0" w:type="auto"/>
              <w:jc w:val="center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46"/>
              <w:gridCol w:w="7989"/>
            </w:tblGrid>
            <w:tr w:rsidR="00D708EB" w:rsidRPr="00532389" w:rsidTr="00F07C6C">
              <w:trPr>
                <w:tblCellSpacing w:w="0" w:type="dxa"/>
                <w:jc w:val="center"/>
              </w:trPr>
              <w:tc>
                <w:tcPr>
                  <w:tcW w:w="823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708EB" w:rsidRPr="00532389" w:rsidRDefault="00D708EB" w:rsidP="00F07C6C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การสั่ง</w:t>
                  </w:r>
                  <w:r w:rsidRPr="00532389">
                    <w:rPr>
                      <w:rFonts w:ascii="TH SarabunIT๙" w:eastAsia="Times New Roman" w:hAnsi="TH SarabunIT๙" w:cs="TH SarabunIT๙"/>
                      <w:noProof/>
                      <w:sz w:val="28"/>
                    </w:rPr>
                    <w:t>{{order_type}}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 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อยู่ภายใต้เงื่อนไขต่อไปนี้</w:t>
                  </w:r>
                </w:p>
              </w:tc>
            </w:tr>
            <w:tr w:rsidR="00D708EB" w:rsidRPr="00532389" w:rsidTr="00F07C6C">
              <w:trPr>
                <w:tblCellSpacing w:w="0" w:type="dxa"/>
                <w:jc w:val="center"/>
              </w:trPr>
              <w:tc>
                <w:tcPr>
                  <w:tcW w:w="24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708EB" w:rsidRPr="00532389" w:rsidRDefault="00D708EB" w:rsidP="00F07C6C">
                  <w:pPr>
                    <w:shd w:val="clear" w:color="auto" w:fill="FFFFFF" w:themeFill="background1"/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1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.</w:t>
                  </w:r>
                </w:p>
              </w:tc>
              <w:tc>
                <w:tcPr>
                  <w:tcW w:w="798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708EB" w:rsidRPr="00532389" w:rsidRDefault="00D708EB" w:rsidP="00F07C6C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 xml:space="preserve">  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กำหนดส่งมอบภายใน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 </w:t>
                  </w:r>
                  <w:r w:rsidRPr="00532389">
                    <w:rPr>
                      <w:rFonts w:ascii="TH SarabunIT๙" w:eastAsia="Times New Roman" w:hAnsi="TH SarabunIT๙" w:cs="TH SarabunIT๙"/>
                      <w:noProof/>
                      <w:sz w:val="28"/>
                    </w:rPr>
                    <w:t>{{shipping_days}}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 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วัน นับถัดจากวันที่ผู้รับงานได้รับใบสั่ง</w:t>
                  </w:r>
                  <w:r w:rsidRPr="00532389">
                    <w:rPr>
                      <w:rFonts w:ascii="TH SarabunIT๙" w:eastAsia="Times New Roman" w:hAnsi="TH SarabunIT๙" w:cs="TH SarabunIT๙"/>
                      <w:noProof/>
                      <w:sz w:val="28"/>
                    </w:rPr>
                    <w:t>{{order_type}}</w:t>
                  </w:r>
                </w:p>
              </w:tc>
            </w:tr>
            <w:tr w:rsidR="00D708EB" w:rsidRPr="00532389" w:rsidTr="00F07C6C">
              <w:trPr>
                <w:tblCellSpacing w:w="0" w:type="dxa"/>
                <w:jc w:val="center"/>
              </w:trPr>
              <w:tc>
                <w:tcPr>
                  <w:tcW w:w="24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708EB" w:rsidRPr="00532389" w:rsidRDefault="00D708EB" w:rsidP="00F07C6C">
                  <w:pPr>
                    <w:shd w:val="clear" w:color="auto" w:fill="FFFFFF" w:themeFill="background1"/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2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.</w:t>
                  </w:r>
                </w:p>
              </w:tc>
              <w:tc>
                <w:tcPr>
                  <w:tcW w:w="798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708EB" w:rsidRPr="00532389" w:rsidRDefault="00D708EB" w:rsidP="00F07C6C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  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ครบกำหนดส่งมอบวันที่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  </w:t>
                  </w:r>
                  <w:r w:rsidRPr="00532389">
                    <w:rPr>
                      <w:rFonts w:ascii="TH SarabunIT๙" w:eastAsia="Times New Roman" w:hAnsi="TH SarabunIT๙" w:cs="TH SarabunIT๙"/>
                      <w:noProof/>
                      <w:sz w:val="28"/>
                    </w:rPr>
                    <w:t>{{date_deadline}}</w:t>
                  </w:r>
                </w:p>
              </w:tc>
            </w:tr>
            <w:tr w:rsidR="00D708EB" w:rsidRPr="00532389" w:rsidTr="00F07C6C">
              <w:trPr>
                <w:tblCellSpacing w:w="0" w:type="dxa"/>
                <w:jc w:val="center"/>
              </w:trPr>
              <w:tc>
                <w:tcPr>
                  <w:tcW w:w="24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708EB" w:rsidRPr="00532389" w:rsidRDefault="00D708EB" w:rsidP="00F07C6C">
                  <w:pPr>
                    <w:shd w:val="clear" w:color="auto" w:fill="FFFFFF" w:themeFill="background1"/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3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.</w:t>
                  </w:r>
                </w:p>
              </w:tc>
              <w:tc>
                <w:tcPr>
                  <w:tcW w:w="798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708EB" w:rsidRPr="00532389" w:rsidRDefault="00D708EB" w:rsidP="00F07C6C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 xml:space="preserve">  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สถานที่ส่งมอบ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  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โรงเรียน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{{school_name}}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 xml:space="preserve"> อำเภอ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{{school_amphoe}}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 xml:space="preserve"> จังหวัด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{{school_changwat}}</w:t>
                  </w:r>
                </w:p>
              </w:tc>
            </w:tr>
            <w:tr w:rsidR="00D708EB" w:rsidRPr="00532389" w:rsidTr="00F07C6C">
              <w:trPr>
                <w:tblCellSpacing w:w="0" w:type="dxa"/>
                <w:jc w:val="center"/>
              </w:trPr>
              <w:tc>
                <w:tcPr>
                  <w:tcW w:w="24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708EB" w:rsidRPr="00532389" w:rsidRDefault="00D708EB" w:rsidP="00F07C6C">
                  <w:pPr>
                    <w:shd w:val="clear" w:color="auto" w:fill="FFFFFF" w:themeFill="background1"/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4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.</w:t>
                  </w:r>
                </w:p>
              </w:tc>
              <w:tc>
                <w:tcPr>
                  <w:tcW w:w="798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708EB" w:rsidRPr="00532389" w:rsidRDefault="00D708EB" w:rsidP="00F07C6C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 xml:space="preserve">  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ระยะเวลารับประกัน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 </w:t>
                  </w:r>
                  <w:r w:rsidRPr="00532389">
                    <w:rPr>
                      <w:rFonts w:ascii="TH SarabunIT๙" w:eastAsia="Times New Roman" w:hAnsi="TH SarabunIT๙" w:cs="TH SarabunIT๙"/>
                      <w:noProof/>
                      <w:sz w:val="28"/>
                    </w:rPr>
                    <w:t>{{warranty_period}}</w:t>
                  </w:r>
                </w:p>
              </w:tc>
            </w:tr>
            <w:tr w:rsidR="00D708EB" w:rsidRPr="00532389" w:rsidTr="00F07C6C">
              <w:trPr>
                <w:tblCellSpacing w:w="0" w:type="dxa"/>
                <w:jc w:val="center"/>
              </w:trPr>
              <w:tc>
                <w:tcPr>
                  <w:tcW w:w="246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D708EB" w:rsidRPr="00532389" w:rsidRDefault="00D708EB" w:rsidP="00F07C6C">
                  <w:pPr>
                    <w:shd w:val="clear" w:color="auto" w:fill="FFFFFF" w:themeFill="background1"/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5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.</w:t>
                  </w:r>
                </w:p>
              </w:tc>
              <w:tc>
                <w:tcPr>
                  <w:tcW w:w="798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708EB" w:rsidRPr="00532389" w:rsidRDefault="00D708EB" w:rsidP="00F07C6C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 xml:space="preserve">  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สงวนสิทธิ์ค่าปรับกรณีส่งมอบเกินกำหนด โดยคิดค่าปรับเป็นรายวันในอัตราร้อยละ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 </w:t>
                  </w:r>
                  <w:r w:rsidRPr="00532389">
                    <w:rPr>
                      <w:rFonts w:ascii="TH SarabunIT๙" w:eastAsia="Times New Roman" w:hAnsi="TH SarabunIT๙" w:cs="TH SarabunIT๙"/>
                      <w:noProof/>
                      <w:sz w:val="28"/>
                    </w:rPr>
                    <w:t>{{penalty_rate}}</w:t>
                  </w:r>
                </w:p>
                <w:p w:rsidR="00D708EB" w:rsidRPr="00532389" w:rsidRDefault="00D708EB" w:rsidP="00F07C6C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 xml:space="preserve">  ของราคางาน</w:t>
                  </w:r>
                  <w:r w:rsidRPr="00532389">
                    <w:rPr>
                      <w:rFonts w:ascii="TH SarabunIT๙" w:eastAsia="Times New Roman" w:hAnsi="TH SarabunIT๙" w:cs="TH SarabunIT๙"/>
                      <w:noProof/>
                      <w:sz w:val="28"/>
                    </w:rPr>
                    <w:t>{{order_type}}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 xml:space="preserve"> กรณีงานจ้างอัตราค่าปรับต้องไม่ต่ำกว่าวันละ ๑๐๐.๐๐ บาท</w:t>
                  </w:r>
                </w:p>
              </w:tc>
            </w:tr>
            <w:tr w:rsidR="00D708EB" w:rsidRPr="00532389" w:rsidTr="00F07C6C">
              <w:trPr>
                <w:tblCellSpacing w:w="0" w:type="dxa"/>
                <w:jc w:val="center"/>
              </w:trPr>
              <w:tc>
                <w:tcPr>
                  <w:tcW w:w="246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D708EB" w:rsidRPr="00532389" w:rsidRDefault="00D708EB" w:rsidP="00F07C6C">
                  <w:pPr>
                    <w:shd w:val="clear" w:color="auto" w:fill="FFFFFF" w:themeFill="background1"/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6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.</w:t>
                  </w:r>
                </w:p>
              </w:tc>
              <w:tc>
                <w:tcPr>
                  <w:tcW w:w="798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708EB" w:rsidRPr="00532389" w:rsidRDefault="00D708EB" w:rsidP="00F07C6C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 xml:space="preserve">  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ส่วนราชการสงวนสิทธิ์ที่จะไม่รับมอบถ้าปรากฏว่าสินค้านั้นมีลักษณะไม่ตรงตามรายการ</w:t>
                  </w:r>
                </w:p>
                <w:p w:rsidR="00D708EB" w:rsidRPr="00532389" w:rsidRDefault="00D708EB" w:rsidP="00F07C6C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 xml:space="preserve">  ที่ระบุไว้ในใบสั่ง</w:t>
                  </w:r>
                  <w:r w:rsidRPr="00532389">
                    <w:rPr>
                      <w:rFonts w:ascii="TH SarabunIT๙" w:eastAsia="Times New Roman" w:hAnsi="TH SarabunIT๙" w:cs="TH SarabunIT๙"/>
                      <w:noProof/>
                      <w:sz w:val="28"/>
                    </w:rPr>
                    <w:t>{{order_type}}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 xml:space="preserve"> 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กรณีนี้ผู้รับงานจะต้องดำเนินการเปลี่ยนใหม่ให้ถูกต้องตามใบสั่ง</w:t>
                  </w:r>
                  <w:r w:rsidRPr="00532389">
                    <w:rPr>
                      <w:rFonts w:ascii="TH SarabunIT๙" w:eastAsia="Times New Roman" w:hAnsi="TH SarabunIT๙" w:cs="TH SarabunIT๙"/>
                      <w:noProof/>
                      <w:sz w:val="28"/>
                    </w:rPr>
                    <w:t>{{order_type}}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ทุกประการ</w:t>
                  </w:r>
                </w:p>
              </w:tc>
            </w:tr>
            <w:tr w:rsidR="00D708EB" w:rsidRPr="00532389" w:rsidTr="00F07C6C">
              <w:trPr>
                <w:tblCellSpacing w:w="0" w:type="dxa"/>
                <w:jc w:val="center"/>
              </w:trPr>
              <w:tc>
                <w:tcPr>
                  <w:tcW w:w="823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708EB" w:rsidRPr="00532389" w:rsidRDefault="00D708EB" w:rsidP="00F07C6C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 xml:space="preserve"> 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7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 xml:space="preserve">. การประเมินผลการปฏิบัติงานของผู้ประกอบการ หน่วยงานของรัฐสามารถนำผลการปฏิบัติงานแล้วเสร็จ </w:t>
                  </w:r>
                </w:p>
                <w:p w:rsidR="00D708EB" w:rsidRPr="00532389" w:rsidRDefault="00D708EB" w:rsidP="00F07C6C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 xml:space="preserve">     ตามสัญญาหรือข้อตกลงของคู่สัญญาเพื่อนำมาประเมินผลการปฏิบัติงานของผู้ประกอบการ</w:t>
                  </w:r>
                </w:p>
              </w:tc>
            </w:tr>
            <w:tr w:rsidR="00D708EB" w:rsidRPr="00532389" w:rsidTr="00F07C6C">
              <w:trPr>
                <w:tblCellSpacing w:w="0" w:type="dxa"/>
                <w:jc w:val="center"/>
              </w:trPr>
              <w:tc>
                <w:tcPr>
                  <w:tcW w:w="823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708EB" w:rsidRPr="00532389" w:rsidRDefault="00D708EB" w:rsidP="00F07C6C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u w:val="single"/>
                      <w:cs/>
                    </w:rPr>
                    <w:t>หมายเหตุ :</w:t>
                  </w:r>
                </w:p>
              </w:tc>
            </w:tr>
            <w:tr w:rsidR="00D708EB" w:rsidRPr="00532389" w:rsidTr="00F07C6C">
              <w:trPr>
                <w:tblCellSpacing w:w="0" w:type="dxa"/>
                <w:jc w:val="center"/>
              </w:trPr>
              <w:tc>
                <w:tcPr>
                  <w:tcW w:w="823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708EB" w:rsidRPr="00532389" w:rsidRDefault="00D708EB" w:rsidP="00F07C6C">
                  <w:pPr>
                    <w:shd w:val="clear" w:color="auto" w:fill="FFFFFF" w:themeFill="background1"/>
                    <w:spacing w:after="0" w:line="240" w:lineRule="auto"/>
                    <w:ind w:firstLine="284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   1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.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 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การติดอากรแสตมป์ให้เป็นไปตามประมวลกฎหมายรัษฎากร หากต้องการให้ใบสั่งจ้างมีผลตามกฎหมาย</w:t>
                  </w:r>
                </w:p>
              </w:tc>
            </w:tr>
            <w:tr w:rsidR="00D708EB" w:rsidRPr="00532389" w:rsidTr="00F07C6C">
              <w:trPr>
                <w:tblCellSpacing w:w="0" w:type="dxa"/>
                <w:jc w:val="center"/>
              </w:trPr>
              <w:tc>
                <w:tcPr>
                  <w:tcW w:w="823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708EB" w:rsidRPr="00532389" w:rsidRDefault="00D708EB" w:rsidP="00F07C6C">
                  <w:pPr>
                    <w:shd w:val="clear" w:color="auto" w:fill="FFFFFF" w:themeFill="background1"/>
                    <w:spacing w:after="0" w:line="240" w:lineRule="auto"/>
                    <w:ind w:firstLine="284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   2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. ใบสั่ง</w:t>
                  </w:r>
                  <w:r w:rsidRPr="00532389">
                    <w:rPr>
                      <w:rFonts w:ascii="TH SarabunIT๙" w:eastAsia="Times New Roman" w:hAnsi="TH SarabunIT๙" w:cs="TH SarabunIT๙"/>
                      <w:noProof/>
                      <w:sz w:val="28"/>
                    </w:rPr>
                    <w:t>{{order_type}}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 xml:space="preserve">นี้อ้างอิงตามเลขที่โครงการ </w:t>
                  </w:r>
                  <w:r w:rsidRPr="00532389">
                    <w:rPr>
                      <w:rFonts w:ascii="TH SarabunIT๙" w:eastAsia="Times New Roman" w:hAnsi="TH SarabunIT๙" w:cs="TH SarabunIT๙"/>
                      <w:noProof/>
                      <w:sz w:val="28"/>
                    </w:rPr>
                    <w:t>{{egp_project_id}}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 xml:space="preserve"> </w:t>
                  </w:r>
                  <w:r w:rsidRPr="00532389">
                    <w:rPr>
                      <w:rFonts w:ascii="TH SarabunIT๙" w:eastAsia="Times New Roman" w:hAnsi="TH SarabunIT๙" w:cs="TH SarabunIT๙"/>
                      <w:noProof/>
                      <w:sz w:val="28"/>
                    </w:rPr>
                    <w:t>{{procurement_subject}}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 xml:space="preserve"> โดยวิธีเฉพาะเจาะจง</w:t>
                  </w:r>
                </w:p>
              </w:tc>
            </w:tr>
            <w:tr w:rsidR="00D708EB" w:rsidRPr="00532389" w:rsidTr="00F07C6C">
              <w:trPr>
                <w:tblCellSpacing w:w="0" w:type="dxa"/>
                <w:jc w:val="center"/>
              </w:trPr>
              <w:tc>
                <w:tcPr>
                  <w:tcW w:w="823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708EB" w:rsidRPr="00532389" w:rsidRDefault="00D708EB" w:rsidP="00F07C6C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</w:p>
                <w:p w:rsidR="00D708EB" w:rsidRPr="00532389" w:rsidRDefault="00D708EB" w:rsidP="00F07C6C">
                  <w:pPr>
                    <w:shd w:val="clear" w:color="auto" w:fill="FFFFFF" w:themeFill="background1"/>
                    <w:tabs>
                      <w:tab w:val="left" w:pos="166"/>
                      <w:tab w:val="left" w:pos="4135"/>
                    </w:tabs>
                    <w:spacing w:after="0" w:line="240" w:lineRule="auto"/>
                    <w:rPr>
                      <w:rFonts w:ascii="TH SarabunIT๙" w:hAnsi="TH SarabunIT๙" w:cs="TH SarabunIT๙"/>
                      <w:sz w:val="28"/>
                    </w:rPr>
                  </w:pPr>
                  <w:r w:rsidRPr="00532389">
                    <w:rPr>
                      <w:rFonts w:ascii="TH SarabunIT๙" w:hAnsi="TH SarabunIT๙" w:cs="TH SarabunIT๙"/>
                      <w:sz w:val="28"/>
                      <w:cs/>
                    </w:rPr>
                    <w:tab/>
                    <w:t>ลงชื่อ........................................ผู้สั่ง</w:t>
                  </w:r>
                  <w:r w:rsidRPr="00532389">
                    <w:rPr>
                      <w:rFonts w:ascii="TH SarabunIT๙" w:eastAsia="Times New Roman" w:hAnsi="TH SarabunIT๙" w:cs="TH SarabunIT๙"/>
                      <w:noProof/>
                      <w:sz w:val="28"/>
                    </w:rPr>
                    <w:t>{{order_type}}</w:t>
                  </w:r>
                  <w:r w:rsidRPr="00532389">
                    <w:rPr>
                      <w:rFonts w:ascii="TH SarabunIT๙" w:eastAsia="Times New Roman" w:hAnsi="TH SarabunIT๙" w:cs="TH SarabunIT๙"/>
                      <w:noProof/>
                      <w:sz w:val="28"/>
                    </w:rPr>
                    <w:tab/>
                  </w:r>
                  <w:r w:rsidRPr="00532389">
                    <w:rPr>
                      <w:rFonts w:ascii="TH SarabunIT๙" w:hAnsi="TH SarabunIT๙" w:cs="TH SarabunIT๙"/>
                      <w:sz w:val="28"/>
                      <w:cs/>
                    </w:rPr>
                    <w:t>ลงชื่อ........................................ผู้รับใบสั่ง</w:t>
                  </w:r>
                  <w:r w:rsidRPr="00532389">
                    <w:rPr>
                      <w:rFonts w:ascii="TH SarabunIT๙" w:eastAsia="Times New Roman" w:hAnsi="TH SarabunIT๙" w:cs="TH SarabunIT๙"/>
                      <w:noProof/>
                      <w:sz w:val="28"/>
                    </w:rPr>
                    <w:t>{{order_type}}</w:t>
                  </w:r>
                </w:p>
                <w:p w:rsidR="00D708EB" w:rsidRPr="00532389" w:rsidRDefault="00D708EB" w:rsidP="00F07C6C">
                  <w:pPr>
                    <w:shd w:val="clear" w:color="auto" w:fill="FFFFFF" w:themeFill="background1"/>
                    <w:tabs>
                      <w:tab w:val="left" w:pos="726"/>
                      <w:tab w:val="left" w:pos="4695"/>
                    </w:tabs>
                    <w:spacing w:after="0" w:line="240" w:lineRule="auto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  <w:r w:rsidRPr="00532389">
                    <w:rPr>
                      <w:rFonts w:ascii="TH SarabunIT๙" w:hAnsi="TH SarabunIT๙" w:cs="TH SarabunIT๙"/>
                      <w:sz w:val="28"/>
                      <w:cs/>
                    </w:rPr>
                    <w:tab/>
                    <w:t>(</w:t>
                  </w:r>
                  <w:r w:rsidRPr="00532389">
                    <w:rPr>
                      <w:rFonts w:ascii="TH SarabunIT๙" w:hAnsi="TH SarabunIT๙" w:cs="TH SarabunIT๙"/>
                      <w:sz w:val="28"/>
                    </w:rPr>
                    <w:t>{{director_name}}</w:t>
                  </w:r>
                  <w:r w:rsidRPr="00532389">
                    <w:rPr>
                      <w:rFonts w:ascii="TH SarabunIT๙" w:hAnsi="TH SarabunIT๙" w:cs="TH SarabunIT๙"/>
                      <w:sz w:val="28"/>
                      <w:cs/>
                    </w:rPr>
                    <w:t>)</w:t>
                  </w:r>
                  <w:r w:rsidRPr="00532389">
                    <w:rPr>
                      <w:rFonts w:ascii="TH SarabunIT๙" w:hAnsi="TH SarabunIT๙" w:cs="TH SarabunIT๙"/>
                      <w:sz w:val="28"/>
                      <w:cs/>
                    </w:rPr>
                    <w:tab/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(</w:t>
                  </w:r>
                  <w:r w:rsidRPr="00532389">
                    <w:rPr>
                      <w:rFonts w:ascii="TH SarabunIT๙" w:hAnsi="TH SarabunIT๙" w:cs="TH SarabunIT๙"/>
                      <w:sz w:val="28"/>
                    </w:rPr>
                    <w:t>{{vendor_owner}}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)</w:t>
                  </w:r>
                </w:p>
                <w:p w:rsidR="00D708EB" w:rsidRPr="00532389" w:rsidRDefault="00D708EB" w:rsidP="00F07C6C">
                  <w:pPr>
                    <w:shd w:val="clear" w:color="auto" w:fill="FFFFFF" w:themeFill="background1"/>
                    <w:tabs>
                      <w:tab w:val="left" w:pos="308"/>
                      <w:tab w:val="left" w:pos="4978"/>
                    </w:tabs>
                    <w:spacing w:after="0" w:line="240" w:lineRule="auto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ab/>
                    <w:t>ผู้อำนวยการโรงเรียน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</w:rPr>
                    <w:t>{{school_name}}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ab/>
                  </w:r>
                  <w:r w:rsidRPr="0004562D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>ผู้รับ</w:t>
                  </w:r>
                  <w:r w:rsidRPr="0004562D">
                    <w:rPr>
                      <w:rFonts w:ascii="TH SarabunIT๙" w:hAnsi="TH SarabunIT๙" w:cs="TH SarabunIT๙"/>
                      <w:cs/>
                    </w:rPr>
                    <w:t>ใบสั่ง</w:t>
                  </w:r>
                  <w:r w:rsidRPr="00532389">
                    <w:rPr>
                      <w:rFonts w:ascii="TH SarabunIT๙" w:eastAsia="Times New Roman" w:hAnsi="TH SarabunIT๙" w:cs="TH SarabunIT๙"/>
                      <w:noProof/>
                      <w:sz w:val="28"/>
                    </w:rPr>
                    <w:t>{{order_type}}</w:t>
                  </w:r>
                </w:p>
                <w:p w:rsidR="00D708EB" w:rsidRDefault="00D708EB" w:rsidP="00F07C6C">
                  <w:pPr>
                    <w:shd w:val="clear" w:color="auto" w:fill="FFFFFF" w:themeFill="background1"/>
                    <w:tabs>
                      <w:tab w:val="left" w:pos="450"/>
                      <w:tab w:val="left" w:pos="4560"/>
                    </w:tabs>
                    <w:spacing w:after="0" w:line="240" w:lineRule="auto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  <w:r w:rsidRPr="00532389">
                    <w:rPr>
                      <w:rFonts w:ascii="TH SarabunIT๙" w:eastAsia="Times New Roman" w:hAnsi="TH SarabunIT๙" w:cs="TH SarabunIT๙"/>
                      <w:noProof/>
                      <w:sz w:val="28"/>
                      <w:cs/>
                    </w:rPr>
                    <w:tab/>
                  </w:r>
                  <w:r w:rsidRPr="00532389">
                    <w:rPr>
                      <w:rFonts w:ascii="TH SarabunIT๙" w:eastAsia="Times New Roman" w:hAnsi="TH SarabunIT๙" w:cs="TH SarabunIT๙"/>
                      <w:noProof/>
                      <w:sz w:val="28"/>
                    </w:rPr>
                    <w:t>{{date_contract_signed}}</w:t>
                  </w:r>
                  <w:r w:rsidRPr="00532389">
                    <w:rPr>
                      <w:rFonts w:ascii="TH SarabunIT๙" w:eastAsia="Times New Roman" w:hAnsi="TH SarabunIT๙" w:cs="TH SarabunIT๙"/>
                      <w:noProof/>
                      <w:sz w:val="28"/>
                      <w:cs/>
                    </w:rPr>
                    <w:tab/>
                  </w:r>
                  <w:r w:rsidRPr="00532389">
                    <w:rPr>
                      <w:rFonts w:ascii="TH SarabunIT๙" w:eastAsia="Times New Roman" w:hAnsi="TH SarabunIT๙" w:cs="TH SarabunIT๙"/>
                      <w:noProof/>
                      <w:sz w:val="28"/>
                    </w:rPr>
                    <w:t>{{date_contract_signed}}</w:t>
                  </w:r>
                  <w:r w:rsidRPr="00532389">
                    <w:rPr>
                      <w:rFonts w:ascii="TH SarabunIT๙" w:eastAsia="Times New Roman" w:hAnsi="TH SarabunIT๙" w:cs="TH SarabunIT๙"/>
                      <w:sz w:val="28"/>
                      <w:cs/>
                    </w:rPr>
                    <w:t xml:space="preserve">          </w:t>
                  </w:r>
                </w:p>
                <w:p w:rsidR="00D708EB" w:rsidRPr="00532389" w:rsidRDefault="00D708EB" w:rsidP="00F07C6C">
                  <w:pPr>
                    <w:shd w:val="clear" w:color="auto" w:fill="FFFFFF" w:themeFill="background1"/>
                    <w:tabs>
                      <w:tab w:val="left" w:pos="450"/>
                      <w:tab w:val="left" w:pos="4560"/>
                    </w:tabs>
                    <w:spacing w:after="0" w:line="240" w:lineRule="auto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</w:p>
                <w:p w:rsidR="00D708EB" w:rsidRPr="00532389" w:rsidRDefault="00D708EB" w:rsidP="00F07C6C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</w:p>
              </w:tc>
            </w:tr>
            <w:tr w:rsidR="00D708EB" w:rsidRPr="00532389" w:rsidTr="00F07C6C">
              <w:trPr>
                <w:tblCellSpacing w:w="0" w:type="dxa"/>
                <w:jc w:val="center"/>
              </w:trPr>
              <w:tc>
                <w:tcPr>
                  <w:tcW w:w="823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708EB" w:rsidRPr="00532389" w:rsidRDefault="00D708EB" w:rsidP="00F07C6C">
                  <w:pPr>
                    <w:shd w:val="clear" w:color="auto" w:fill="FFFFFF" w:themeFill="background1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28"/>
                    </w:rPr>
                  </w:pPr>
                </w:p>
              </w:tc>
            </w:tr>
          </w:tbl>
          <w:p w:rsidR="00D708EB" w:rsidRPr="00532389" w:rsidRDefault="00D708EB" w:rsidP="00F07C6C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28"/>
              </w:rPr>
            </w:pPr>
          </w:p>
        </w:tc>
      </w:tr>
      <w:tr w:rsidR="00D708EB" w:rsidRPr="00532389" w:rsidTr="00F07C6C">
        <w:trPr>
          <w:tblCellSpacing w:w="0" w:type="dxa"/>
          <w:jc w:val="center"/>
        </w:trPr>
        <w:tc>
          <w:tcPr>
            <w:tcW w:w="93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:rsidR="00D708EB" w:rsidRPr="00532389" w:rsidRDefault="00D708EB" w:rsidP="00F07C6C">
            <w:pPr>
              <w:shd w:val="clear" w:color="auto" w:fill="FFFFFF" w:themeFill="background1"/>
              <w:tabs>
                <w:tab w:val="left" w:pos="42"/>
                <w:tab w:val="left" w:pos="1276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28"/>
              </w:rPr>
            </w:pPr>
            <w:r w:rsidRPr="00532389">
              <w:rPr>
                <w:rFonts w:ascii="TH SarabunIT๙" w:eastAsia="Times New Roman" w:hAnsi="TH SarabunIT๙" w:cs="TH SarabunIT๙"/>
                <w:sz w:val="28"/>
                <w:cs/>
              </w:rPr>
              <w:lastRenderedPageBreak/>
              <w:t>เลขที่โครงการ</w:t>
            </w:r>
            <w:r w:rsidRPr="00532389">
              <w:rPr>
                <w:rFonts w:ascii="TH SarabunIT๙" w:eastAsia="Times New Roman" w:hAnsi="TH SarabunIT๙" w:cs="TH SarabunIT๙"/>
                <w:sz w:val="28"/>
                <w:cs/>
              </w:rPr>
              <w:tab/>
            </w:r>
            <w:r w:rsidRPr="00532389">
              <w:rPr>
                <w:rFonts w:ascii="TH SarabunIT๙" w:eastAsia="Times New Roman" w:hAnsi="TH SarabunIT๙" w:cs="TH SarabunIT๙"/>
                <w:noProof/>
                <w:sz w:val="28"/>
              </w:rPr>
              <w:t>{{egp_project_id}}</w:t>
            </w:r>
          </w:p>
        </w:tc>
      </w:tr>
      <w:tr w:rsidR="00D708EB" w:rsidRPr="00532389" w:rsidTr="00F07C6C">
        <w:trPr>
          <w:trHeight w:val="80"/>
          <w:tblCellSpacing w:w="0" w:type="dxa"/>
          <w:jc w:val="center"/>
        </w:trPr>
        <w:tc>
          <w:tcPr>
            <w:tcW w:w="93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:rsidR="00D708EB" w:rsidRPr="00532389" w:rsidRDefault="00D708EB" w:rsidP="00F07C6C">
            <w:pPr>
              <w:shd w:val="clear" w:color="auto" w:fill="FFFFFF" w:themeFill="background1"/>
              <w:tabs>
                <w:tab w:val="left" w:pos="1276"/>
              </w:tabs>
              <w:spacing w:after="0" w:line="240" w:lineRule="auto"/>
              <w:rPr>
                <w:rFonts w:ascii="TH SarabunIT๙" w:eastAsia="Times New Roman" w:hAnsi="TH SarabunIT๙" w:cs="TH SarabunIT๙"/>
                <w:sz w:val="28"/>
                <w:cs/>
              </w:rPr>
            </w:pPr>
            <w:r w:rsidRPr="00532389">
              <w:rPr>
                <w:rFonts w:ascii="TH SarabunIT๙" w:eastAsia="Times New Roman" w:hAnsi="TH SarabunIT๙" w:cs="TH SarabunIT๙"/>
                <w:sz w:val="28"/>
                <w:cs/>
              </w:rPr>
              <w:t>เลขคุมสัญญา</w:t>
            </w:r>
            <w:r w:rsidRPr="00532389">
              <w:rPr>
                <w:rFonts w:ascii="TH SarabunIT๙" w:eastAsia="Times New Roman" w:hAnsi="TH SarabunIT๙" w:cs="TH SarabunIT๙"/>
                <w:sz w:val="28"/>
                <w:cs/>
              </w:rPr>
              <w:tab/>
            </w:r>
            <w:r w:rsidRPr="00532389">
              <w:rPr>
                <w:rFonts w:ascii="TH SarabunIT๙" w:eastAsia="Times New Roman" w:hAnsi="TH SarabunIT๙" w:cs="TH SarabunIT๙"/>
                <w:noProof/>
                <w:sz w:val="28"/>
              </w:rPr>
              <w:t>{{contract_control_number}}</w:t>
            </w:r>
          </w:p>
        </w:tc>
      </w:tr>
      <w:tr w:rsidR="00D708EB" w:rsidRPr="00532389" w:rsidTr="00F07C6C">
        <w:trPr>
          <w:trHeight w:val="80"/>
          <w:tblCellSpacing w:w="0" w:type="dxa"/>
          <w:jc w:val="center"/>
        </w:trPr>
        <w:tc>
          <w:tcPr>
            <w:tcW w:w="93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:rsidR="00D708EB" w:rsidRPr="00532389" w:rsidRDefault="00D708EB" w:rsidP="00F07C6C">
            <w:pPr>
              <w:shd w:val="clear" w:color="auto" w:fill="FFFFFF" w:themeFill="background1"/>
              <w:spacing w:after="0" w:line="240" w:lineRule="auto"/>
              <w:rPr>
                <w:rFonts w:ascii="TH SarabunIT๙" w:eastAsia="Times New Roman" w:hAnsi="TH SarabunIT๙" w:cs="TH SarabunIT๙"/>
                <w:sz w:val="28"/>
                <w:cs/>
              </w:rPr>
            </w:pPr>
          </w:p>
        </w:tc>
      </w:tr>
    </w:tbl>
    <w:p w:rsidR="00AA14B9" w:rsidRPr="00D708EB" w:rsidRDefault="00AA14B9" w:rsidP="00D708EB">
      <w:pPr>
        <w:rPr>
          <w:rFonts w:ascii="TH SarabunIT๙" w:hAnsi="TH SarabunIT๙" w:cs="TH SarabunIT๙"/>
          <w:sz w:val="28"/>
          <w:szCs w:val="28"/>
        </w:rPr>
      </w:pPr>
    </w:p>
    <w:sectPr w:rsidR="00AA14B9" w:rsidRPr="00D708EB" w:rsidSect="00D708EB">
      <w:pgSz w:w="11906" w:h="16838"/>
      <w:pgMar w:top="1134" w:right="1134" w:bottom="397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H SarabunIT๙">
    <w:panose1 w:val="020B0604020202020204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286415">
    <w:abstractNumId w:val="8"/>
  </w:num>
  <w:num w:numId="2" w16cid:durableId="1677076854">
    <w:abstractNumId w:val="6"/>
  </w:num>
  <w:num w:numId="3" w16cid:durableId="1417551727">
    <w:abstractNumId w:val="5"/>
  </w:num>
  <w:num w:numId="4" w16cid:durableId="1434859853">
    <w:abstractNumId w:val="4"/>
  </w:num>
  <w:num w:numId="5" w16cid:durableId="848833869">
    <w:abstractNumId w:val="7"/>
  </w:num>
  <w:num w:numId="6" w16cid:durableId="2030519412">
    <w:abstractNumId w:val="3"/>
  </w:num>
  <w:num w:numId="7" w16cid:durableId="689649156">
    <w:abstractNumId w:val="2"/>
  </w:num>
  <w:num w:numId="8" w16cid:durableId="1577085527">
    <w:abstractNumId w:val="1"/>
  </w:num>
  <w:num w:numId="9" w16cid:durableId="1714651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4F95"/>
    <w:rsid w:val="00AA14B9"/>
    <w:rsid w:val="00AA1D8D"/>
    <w:rsid w:val="00B47730"/>
    <w:rsid w:val="00CB0664"/>
    <w:rsid w:val="00D708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DB1DB5"/>
  <w14:defaultImageDpi w14:val="300"/>
  <w15:docId w15:val="{AC13D2FE-349F-3442-838F-8169C072C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401</Words>
  <Characters>2289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อาชา สร้างการนอก</cp:lastModifiedBy>
  <cp:revision>2</cp:revision>
  <dcterms:created xsi:type="dcterms:W3CDTF">2013-12-23T23:15:00Z</dcterms:created>
  <dcterms:modified xsi:type="dcterms:W3CDTF">2026-09-04T10:34:00Z</dcterms:modified>
  <cp:category/>
</cp:coreProperties>
</file>