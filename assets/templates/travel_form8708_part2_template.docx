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73D6" w:rsidRPr="002368E3" w:rsidRDefault="002A57B7" w:rsidP="002A57B7">
      <w:pPr>
        <w:tabs>
          <w:tab w:val="left" w:pos="4678"/>
          <w:tab w:val="left" w:pos="13183"/>
        </w:tabs>
        <w:rPr>
          <w:szCs w:val="32"/>
        </w:rPr>
      </w:pPr>
      <w:r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8337057</wp:posOffset>
                </wp:positionH>
                <wp:positionV relativeFrom="paragraph">
                  <wp:posOffset>-419129</wp:posOffset>
                </wp:positionV>
                <wp:extent cx="1132764" cy="614149"/>
                <wp:effectExtent l="0" t="0" r="0" b="0"/>
                <wp:wrapNone/>
                <wp:docPr id="5457564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764" cy="614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A57B7" w:rsidRDefault="002A57B7" w:rsidP="002A57B7">
                            <w:pPr>
                              <w:spacing w:after="0"/>
                            </w:pPr>
                            <w:proofErr w:type="spellStart"/>
                            <w:r w:rsidRPr="002368E3">
                              <w:rPr>
                                <w:szCs w:val="32"/>
                              </w:rPr>
                              <w:t>ส่วนที่</w:t>
                            </w:r>
                            <w:proofErr w:type="spellEnd"/>
                            <w:r w:rsidRPr="002368E3">
                              <w:rPr>
                                <w:szCs w:val="32"/>
                              </w:rPr>
                              <w:t xml:space="preserve"> ๒</w:t>
                            </w:r>
                          </w:p>
                          <w:p w:rsidR="002A57B7" w:rsidRDefault="002A57B7" w:rsidP="002A57B7">
                            <w:pPr>
                              <w:spacing w:after="0"/>
                            </w:pPr>
                            <w:proofErr w:type="spellStart"/>
                            <w:r w:rsidRPr="002368E3">
                              <w:rPr>
                                <w:szCs w:val="32"/>
                              </w:rPr>
                              <w:t>แบบ</w:t>
                            </w:r>
                            <w:proofErr w:type="spellEnd"/>
                            <w:r w:rsidRPr="002368E3">
                              <w:rPr>
                                <w:szCs w:val="32"/>
                              </w:rPr>
                              <w:t xml:space="preserve"> ๘๗๐๘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6.45pt;margin-top:-33pt;width:89.2pt;height:4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" filled="f" stroked="f" strokeweight=".5pt">
                <v:textbox>
                  <w:txbxContent>
                    <w:p w:rsidR="002A57B7" w:rsidRDefault="002A57B7" w:rsidP="002A57B7">
                      <w:pPr>
                        <w:spacing w:after="0"/>
                      </w:pPr>
                      <w:proofErr w:type="spellStart"/>
                      <w:r w:rsidRPr="002368E3">
                        <w:rPr>
                          <w:szCs w:val="32"/>
                        </w:rPr>
                        <w:t>ส่วนที่</w:t>
                      </w:r>
                      <w:proofErr w:type="spellEnd"/>
                      <w:r w:rsidRPr="002368E3">
                        <w:rPr>
                          <w:szCs w:val="32"/>
                        </w:rPr>
                        <w:t xml:space="preserve"> ๒</w:t>
                      </w:r>
                    </w:p>
                    <w:p w:rsidR="002A57B7" w:rsidRDefault="002A57B7" w:rsidP="002A57B7">
                      <w:pPr>
                        <w:spacing w:after="0"/>
                      </w:pPr>
                      <w:proofErr w:type="spellStart"/>
                      <w:r w:rsidRPr="002368E3">
                        <w:rPr>
                          <w:szCs w:val="32"/>
                        </w:rPr>
                        <w:t>แบบ</w:t>
                      </w:r>
                      <w:proofErr w:type="spellEnd"/>
                      <w:r w:rsidRPr="002368E3">
                        <w:rPr>
                          <w:szCs w:val="32"/>
                        </w:rPr>
                        <w:t xml:space="preserve"> ๘๗๐๘</w:t>
                      </w:r>
                    </w:p>
                  </w:txbxContent>
                </v:textbox>
              </v:shape>
            </w:pict>
          </mc:Fallback>
        </mc:AlternateContent>
      </w:r>
      <w:r w:rsidR="002368E3" w:rsidRPr="002368E3">
        <w:rPr>
          <w:b/>
          <w:szCs w:val="32"/>
          <w:cs/>
        </w:rPr>
        <w:tab/>
      </w:r>
      <w:proofErr w:type="spellStart"/>
      <w:r w:rsidRPr="002A57B7">
        <w:rPr>
          <w:b/>
          <w:sz w:val="36"/>
          <w:szCs w:val="36"/>
        </w:rPr>
        <w:t>หลักฐานการจ่ายเงินค่าใช้จ่ายในการเดินทางไปราชการ</w:t>
      </w:r>
      <w:proofErr w:type="spellEnd"/>
    </w:p>
    <w:p w:rsidR="002D73D6" w:rsidRPr="002368E3" w:rsidRDefault="002368E3" w:rsidP="002368E3">
      <w:pPr>
        <w:tabs>
          <w:tab w:val="left" w:pos="1560"/>
          <w:tab w:val="left" w:pos="8080"/>
          <w:tab w:val="left" w:pos="8931"/>
          <w:tab w:val="left" w:pos="13183"/>
        </w:tabs>
        <w:spacing w:after="0"/>
        <w:rPr>
          <w:szCs w:val="32"/>
          <w:lang w:bidi="th-TH"/>
        </w:rPr>
      </w:pPr>
      <w:proofErr w:type="spellStart"/>
      <w:r w:rsidRPr="002368E3">
        <w:rPr>
          <w:b/>
          <w:bCs/>
          <w:szCs w:val="32"/>
        </w:rPr>
        <w:t>ชื่อส่วนราชการ</w:t>
      </w:r>
      <w:proofErr w:type="spellEnd"/>
      <w:r w:rsidRPr="002368E3">
        <w:rPr>
          <w:szCs w:val="32"/>
          <w:cs/>
        </w:rPr>
        <w:tab/>
      </w:r>
      <w:proofErr w:type="spellStart"/>
      <w:r w:rsidRPr="002368E3">
        <w:rPr>
          <w:szCs w:val="32"/>
        </w:rPr>
        <w:t>โรงเรียน</w:t>
      </w:r>
      <w:proofErr w:type="spellEnd"/>
      <w:r w:rsidRPr="002368E3">
        <w:rPr>
          <w:szCs w:val="32"/>
        </w:rPr>
        <w:t>{{</w:t>
      </w:r>
      <w:proofErr w:type="spellStart"/>
      <w:r w:rsidRPr="002368E3">
        <w:rPr>
          <w:szCs w:val="32"/>
        </w:rPr>
        <w:t>school_name</w:t>
      </w:r>
      <w:proofErr w:type="spellEnd"/>
      <w:r w:rsidRPr="002368E3">
        <w:rPr>
          <w:szCs w:val="32"/>
        </w:rPr>
        <w:t>}}</w:t>
      </w:r>
      <w:r w:rsidRPr="002368E3">
        <w:rPr>
          <w:szCs w:val="32"/>
          <w:cs/>
        </w:rPr>
        <w:tab/>
      </w:r>
      <w:r>
        <w:rPr>
          <w:b/>
          <w:bCs/>
          <w:szCs w:val="32"/>
          <w:cs/>
          <w:lang w:bidi="th-TH"/>
        </w:rPr>
        <w:t>จังหวัด</w:t>
      </w:r>
      <w:proofErr w:type="gramStart"/>
      <w:r w:rsidR="0027755C">
        <w:rPr>
          <w:rFonts w:hint="cs"/>
          <w:b/>
          <w:bCs/>
          <w:szCs w:val="32"/>
          <w:cs/>
          <w:lang w:bidi="th-TH"/>
        </w:rPr>
        <w:t xml:space="preserve">   </w:t>
      </w:r>
      <w:r w:rsidRPr="0027755C">
        <w:rPr>
          <w:szCs w:val="32"/>
          <w:cs/>
          <w:lang w:bidi="th-TH"/>
        </w:rPr>
        <w:t>{</w:t>
      </w:r>
      <w:proofErr w:type="gramEnd"/>
      <w:r w:rsidRPr="0027755C">
        <w:rPr>
          <w:szCs w:val="32"/>
          <w:cs/>
          <w:lang w:bidi="th-TH"/>
        </w:rPr>
        <w:t>{</w:t>
      </w:r>
      <w:proofErr w:type="spellStart"/>
      <w:r w:rsidRPr="0027755C">
        <w:rPr>
          <w:szCs w:val="32"/>
          <w:cs/>
          <w:lang w:bidi="th-TH"/>
        </w:rPr>
        <w:t>school_changwat</w:t>
      </w:r>
      <w:proofErr w:type="spellEnd"/>
      <w:r w:rsidRPr="0027755C">
        <w:rPr>
          <w:szCs w:val="32"/>
          <w:cs/>
          <w:lang w:bidi="th-TH"/>
        </w:rPr>
        <w:t>}}</w:t>
      </w:r>
    </w:p>
    <w:p w:rsidR="002D73D6" w:rsidRPr="0027755C" w:rsidRDefault="00000000" w:rsidP="00A872B0">
      <w:pPr>
        <w:tabs>
          <w:tab w:val="left" w:pos="3969"/>
          <w:tab w:val="left" w:pos="8080"/>
          <w:tab w:val="left" w:pos="8931"/>
        </w:tabs>
        <w:spacing w:after="120"/>
        <w:rPr>
          <w:color w:val="000000" w:themeColor="text1"/>
          <w:szCs w:val="32"/>
        </w:rPr>
      </w:pPr>
      <w:proofErr w:type="spellStart"/>
      <w:r w:rsidRPr="0027755C">
        <w:rPr>
          <w:b/>
          <w:bCs/>
          <w:color w:val="000000" w:themeColor="text1"/>
          <w:szCs w:val="32"/>
        </w:rPr>
        <w:t>ประกอบใบเบิกค่าใช้จ่ายในการเดินทางของ</w:t>
      </w:r>
      <w:proofErr w:type="spellEnd"/>
      <w:r w:rsidR="002368E3" w:rsidRPr="0027755C">
        <w:rPr>
          <w:color w:val="000000" w:themeColor="text1"/>
          <w:szCs w:val="32"/>
          <w:cs/>
        </w:rPr>
        <w:tab/>
      </w:r>
      <w:r>
        <w:rPr>
          <w:color w:val="000000" w:themeColor="text1"/>
          <w:szCs w:val="32"/>
          <w:cs/>
          <w:lang w:bidi="th-TH"/>
        </w:rPr>
        <w:t xml:space="preserve">{{payee_name}}</w:t>
      </w:r>
      <w:r>
        <w:rPr>
          <w:color w:val="000000" w:themeColor="text1"/>
          <w:szCs w:val="32"/>
          <w:cs/>
          <w:lang w:bidi="th-TH"/>
        </w:rPr>
        <w:t xml:space="preserve">{{if:has_advance_payer}}</w:t>
      </w:r>
      <w:r>
        <w:rPr>
          <w:color w:val="000000" w:themeColor="text1"/>
          <w:szCs w:val="32"/>
          <w:cs/>
          <w:lang w:bidi="th-TH"/>
        </w:rPr>
        <w:t xml:space="preserve"> และคณะ</w:t>
      </w:r>
      <w:r>
        <w:rPr>
          <w:color w:val="000000" w:themeColor="text1"/>
          <w:szCs w:val="32"/>
          <w:cs/>
          <w:lang w:bidi="th-TH"/>
        </w:rPr>
        <w:t xml:space="preserve">{{endif:has_advance_payer}}</w:t>
      </w:r>
      <w:r w:rsidR="002368E3" w:rsidRPr="0027755C">
        <w:rPr>
          <w:color w:val="000000" w:themeColor="text1"/>
          <w:szCs w:val="32"/>
          <w:cs/>
        </w:rPr>
        <w:tab/>
      </w:r>
      <w:proofErr w:type="spellStart"/>
      <w:r w:rsidRPr="0027755C">
        <w:rPr>
          <w:b/>
          <w:bCs/>
          <w:color w:val="000000" w:themeColor="text1"/>
          <w:szCs w:val="32"/>
        </w:rPr>
        <w:t>ลงวันที่</w:t>
      </w:r>
      <w:proofErr w:type="spellEnd"/>
      <w:r w:rsidR="0027755C">
        <w:rPr>
          <w:rFonts w:hint="cs"/>
          <w:color w:val="000000" w:themeColor="text1"/>
          <w:szCs w:val="32"/>
          <w:cs/>
          <w:lang w:bidi="th-TH"/>
        </w:rPr>
        <w:t xml:space="preserve">   </w:t>
      </w:r>
      <w:r w:rsidRPr="0027755C">
        <w:rPr>
          <w:color w:val="000000" w:themeColor="text1"/>
          <w:szCs w:val="32"/>
        </w:rPr>
        <w:t>{{date_form1}}</w:t>
      </w:r>
    </w:p>
    <w:tbl>
      <w:tblPr>
        <w:tblStyle w:val="aff2"/>
        <w:tblW w:w="15749" w:type="dxa"/>
        <w:tblInd w:w="-780" w:type="dxa"/>
        <w:tblLayout w:type="fixed"/>
        <w:tblLook w:val="04A0" w:firstRow="1" w:lastRow="0" w:firstColumn="1" w:lastColumn="0" w:noHBand="0" w:noVBand="1"/>
      </w:tblPr>
      <w:tblGrid>
        <w:gridCol w:w="784"/>
        <w:gridCol w:w="2656"/>
        <w:gridCol w:w="1843"/>
        <w:gridCol w:w="1392"/>
        <w:gridCol w:w="1393"/>
        <w:gridCol w:w="1393"/>
        <w:gridCol w:w="1393"/>
        <w:gridCol w:w="1393"/>
        <w:gridCol w:w="984"/>
        <w:gridCol w:w="1512"/>
        <w:gridCol w:w="1006"/>
      </w:tblGrid>
      <w:tr w:rsidR="00AA1A0B" w:rsidRPr="002A57B7" w:rsidTr="00A872B0">
        <w:trPr>
          <w:trHeight w:val="662"/>
        </w:trPr>
        <w:tc>
          <w:tcPr>
            <w:tcW w:w="784" w:type="dxa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ลำดับที่</w:t>
            </w:r>
            <w:proofErr w:type="spellEnd"/>
          </w:p>
        </w:tc>
        <w:tc>
          <w:tcPr>
            <w:tcW w:w="2656" w:type="dxa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ชื่อ</w:t>
            </w:r>
            <w:proofErr w:type="spellEnd"/>
            <w:r w:rsidRPr="002A57B7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2A57B7">
              <w:rPr>
                <w:b/>
                <w:sz w:val="28"/>
                <w:szCs w:val="28"/>
              </w:rPr>
              <w:t>สกุล</w:t>
            </w:r>
            <w:proofErr w:type="spellEnd"/>
          </w:p>
        </w:tc>
        <w:tc>
          <w:tcPr>
            <w:tcW w:w="1843" w:type="dxa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ตำแหน่ง</w:t>
            </w:r>
            <w:proofErr w:type="spellEnd"/>
          </w:p>
        </w:tc>
        <w:tc>
          <w:tcPr>
            <w:tcW w:w="1392" w:type="dxa"/>
            <w:shd w:val="clear" w:color="auto" w:fill="auto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ค่าเบี้ยเลี้ยง</w:t>
            </w:r>
            <w:proofErr w:type="spellEnd"/>
          </w:p>
        </w:tc>
        <w:tc>
          <w:tcPr>
            <w:tcW w:w="1393" w:type="dxa"/>
            <w:shd w:val="clear" w:color="auto" w:fill="auto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ค่าเช่าที่พัก</w:t>
            </w:r>
            <w:proofErr w:type="spellEnd"/>
          </w:p>
        </w:tc>
        <w:tc>
          <w:tcPr>
            <w:tcW w:w="1393" w:type="dxa"/>
            <w:shd w:val="clear" w:color="auto" w:fill="auto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ค่าพาหนะ</w:t>
            </w:r>
            <w:proofErr w:type="spellEnd"/>
          </w:p>
        </w:tc>
        <w:tc>
          <w:tcPr>
            <w:tcW w:w="1393" w:type="dxa"/>
            <w:shd w:val="clear" w:color="auto" w:fill="auto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ค่าใช้จ่ายอื่น</w:t>
            </w:r>
            <w:proofErr w:type="spellEnd"/>
          </w:p>
        </w:tc>
        <w:tc>
          <w:tcPr>
            <w:tcW w:w="1393" w:type="dxa"/>
            <w:shd w:val="clear" w:color="auto" w:fill="auto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รวม</w:t>
            </w:r>
            <w:proofErr w:type="spellEnd"/>
          </w:p>
        </w:tc>
        <w:tc>
          <w:tcPr>
            <w:tcW w:w="984" w:type="dxa"/>
            <w:vAlign w:val="center"/>
          </w:tcPr>
          <w:p w:rsidR="002A57B7" w:rsidRDefault="002A57B7" w:rsidP="00AA1A0B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ลายมือชื่อ</w:t>
            </w:r>
            <w:proofErr w:type="spellEnd"/>
          </w:p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ผู้รับเงิน</w:t>
            </w:r>
            <w:proofErr w:type="spellEnd"/>
          </w:p>
        </w:tc>
        <w:tc>
          <w:tcPr>
            <w:tcW w:w="1512" w:type="dxa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วัน</w:t>
            </w:r>
            <w:proofErr w:type="spellEnd"/>
            <w:r w:rsidRPr="002A57B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A57B7">
              <w:rPr>
                <w:b/>
                <w:sz w:val="28"/>
                <w:szCs w:val="28"/>
              </w:rPr>
              <w:t>เดือน</w:t>
            </w:r>
            <w:proofErr w:type="spellEnd"/>
            <w:r w:rsidRPr="002A57B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A57B7">
              <w:rPr>
                <w:b/>
                <w:sz w:val="28"/>
                <w:szCs w:val="28"/>
              </w:rPr>
              <w:t>ปี</w:t>
            </w:r>
            <w:proofErr w:type="spellEnd"/>
            <w:r w:rsidRPr="002A57B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A57B7">
              <w:rPr>
                <w:b/>
                <w:sz w:val="28"/>
                <w:szCs w:val="28"/>
              </w:rPr>
              <w:t>ที่รับเงิน</w:t>
            </w:r>
            <w:proofErr w:type="spellEnd"/>
          </w:p>
        </w:tc>
        <w:tc>
          <w:tcPr>
            <w:tcW w:w="1006" w:type="dxa"/>
            <w:vAlign w:val="center"/>
          </w:tcPr>
          <w:p w:rsidR="002A57B7" w:rsidRPr="002A57B7" w:rsidRDefault="002A57B7" w:rsidP="00AA1A0B">
            <w:pPr>
              <w:jc w:val="center"/>
              <w:rPr>
                <w:sz w:val="28"/>
                <w:szCs w:val="28"/>
              </w:rPr>
            </w:pPr>
            <w:proofErr w:type="spellStart"/>
            <w:r w:rsidRPr="002A57B7">
              <w:rPr>
                <w:b/>
                <w:sz w:val="28"/>
                <w:szCs w:val="28"/>
              </w:rPr>
              <w:t>หมายเหตุ</w:t>
            </w:r>
            <w:proofErr w:type="spellEnd"/>
          </w:p>
        </w:tc>
      </w:tr>
      <w:tr w:rsidR="00A872B0" w:rsidRPr="002A57B7" w:rsidTr="0027755C">
        <w:trPr>
          <w:trHeight w:val="469"/>
        </w:trPr>
        <w:tc>
          <w:tcPr>
            <w:tcW w:w="784" w:type="dxa"/>
            <w:vAlign w:val="center"/>
          </w:tcPr>
          <w:p w:rsidR="00A872B0" w:rsidRPr="002A57B7" w:rsidRDefault="00A872B0" w:rsidP="0027755C">
            <w:pPr>
              <w:jc w:val="center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participant_idx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2656" w:type="dxa"/>
            <w:vAlign w:val="center"/>
          </w:tcPr>
          <w:p w:rsidR="00A872B0" w:rsidRPr="002A57B7" w:rsidRDefault="00A872B0" w:rsidP="0027755C">
            <w:pPr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participant_name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843" w:type="dxa"/>
            <w:vAlign w:val="center"/>
          </w:tcPr>
          <w:p w:rsidR="00A872B0" w:rsidRPr="002A57B7" w:rsidRDefault="00A872B0" w:rsidP="0027755C">
            <w:pPr>
              <w:jc w:val="center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participant_position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participant_allowance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participant_accommodation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participant_transport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participant_other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participant_subtotal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984" w:type="dxa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512" w:type="dxa"/>
            <w:vAlign w:val="center"/>
          </w:tcPr>
          <w:p w:rsidR="00A872B0" w:rsidRPr="00AA1A0B" w:rsidRDefault="00A872B0" w:rsidP="0027755C">
            <w:pPr>
              <w:jc w:val="right"/>
              <w:rPr>
                <w:color w:val="FF0000"/>
                <w:sz w:val="28"/>
                <w:szCs w:val="28"/>
                <w:lang w:bidi="th-TH"/>
              </w:rPr>
            </w:pPr>
          </w:p>
        </w:tc>
        <w:tc>
          <w:tcPr>
            <w:tcW w:w="1006" w:type="dxa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</w:p>
        </w:tc>
      </w:tr>
      <w:tr w:rsidR="00A872B0" w:rsidRPr="002A57B7" w:rsidTr="0027755C">
        <w:trPr>
          <w:trHeight w:val="469"/>
        </w:trPr>
        <w:tc>
          <w:tcPr>
            <w:tcW w:w="5283" w:type="dxa"/>
            <w:gridSpan w:val="3"/>
            <w:vAlign w:val="center"/>
          </w:tcPr>
          <w:p w:rsidR="00A872B0" w:rsidRPr="00AA1A0B" w:rsidRDefault="00A872B0" w:rsidP="00A872B0">
            <w:pPr>
              <w:jc w:val="center"/>
              <w:rPr>
                <w:b/>
                <w:bCs/>
                <w:sz w:val="28"/>
                <w:szCs w:val="28"/>
                <w:cs/>
                <w:lang w:bidi="th-TH"/>
              </w:rPr>
            </w:pPr>
            <w:r w:rsidRPr="00AA1A0B">
              <w:rPr>
                <w:rFonts w:hint="cs"/>
                <w:b/>
                <w:bCs/>
                <w:sz w:val="28"/>
                <w:szCs w:val="28"/>
                <w:cs/>
                <w:lang w:bidi="th-TH"/>
              </w:rPr>
              <w:t>รวมเงิน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total_allowance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total_accommodation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total_transport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total_registration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  <w:r w:rsidRPr="002A57B7">
              <w:rPr>
                <w:sz w:val="28"/>
                <w:szCs w:val="28"/>
              </w:rPr>
              <w:t>{{</w:t>
            </w:r>
            <w:proofErr w:type="spellStart"/>
            <w:r w:rsidRPr="002A57B7">
              <w:rPr>
                <w:sz w:val="28"/>
                <w:szCs w:val="28"/>
              </w:rPr>
              <w:t>total_amount</w:t>
            </w:r>
            <w:proofErr w:type="spellEnd"/>
            <w:r w:rsidRPr="002A57B7">
              <w:rPr>
                <w:sz w:val="28"/>
                <w:szCs w:val="28"/>
              </w:rPr>
              <w:t>}}</w:t>
            </w:r>
          </w:p>
        </w:tc>
        <w:tc>
          <w:tcPr>
            <w:tcW w:w="984" w:type="dxa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512" w:type="dxa"/>
            <w:vAlign w:val="center"/>
          </w:tcPr>
          <w:p w:rsidR="00A872B0" w:rsidRDefault="00A872B0" w:rsidP="0027755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006" w:type="dxa"/>
            <w:vAlign w:val="center"/>
          </w:tcPr>
          <w:p w:rsidR="00A872B0" w:rsidRPr="002A57B7" w:rsidRDefault="00A872B0" w:rsidP="0027755C">
            <w:pPr>
              <w:jc w:val="right"/>
              <w:rPr>
                <w:sz w:val="28"/>
                <w:szCs w:val="28"/>
              </w:rPr>
            </w:pPr>
          </w:p>
        </w:tc>
      </w:tr>
    </w:tbl>
    <w:p w:rsidR="002A57B7" w:rsidRPr="002368E3" w:rsidRDefault="002A57B7">
      <w:pPr>
        <w:spacing w:after="120"/>
        <w:rPr>
          <w:szCs w:val="32"/>
        </w:rPr>
      </w:pPr>
    </w:p>
    <w:p w:rsidR="002D73D6" w:rsidRPr="002368E3" w:rsidRDefault="00000000" w:rsidP="0027755C">
      <w:pPr>
        <w:tabs>
          <w:tab w:val="left" w:pos="2977"/>
        </w:tabs>
        <w:spacing w:after="120"/>
        <w:rPr>
          <w:szCs w:val="32"/>
        </w:rPr>
      </w:pPr>
      <w:proofErr w:type="spellStart"/>
      <w:r w:rsidRPr="002368E3">
        <w:rPr>
          <w:szCs w:val="32"/>
        </w:rPr>
        <w:t>จำนวนเงินรวมทั้งสิ้น</w:t>
      </w:r>
      <w:proofErr w:type="spellEnd"/>
      <w:r w:rsidRPr="002368E3">
        <w:rPr>
          <w:szCs w:val="32"/>
        </w:rPr>
        <w:t xml:space="preserve"> (ตัวอักษร)</w:t>
      </w:r>
      <w:r w:rsidR="00A872B0">
        <w:rPr>
          <w:szCs w:val="32"/>
          <w:cs/>
        </w:rPr>
        <w:tab/>
      </w:r>
      <w:r w:rsidRPr="00A872B0">
        <w:rPr>
          <w:b/>
          <w:bCs/>
          <w:szCs w:val="32"/>
        </w:rPr>
        <w:t>{{</w:t>
      </w:r>
      <w:proofErr w:type="spellStart"/>
      <w:r w:rsidRPr="00A872B0">
        <w:rPr>
          <w:b/>
          <w:bCs/>
          <w:szCs w:val="32"/>
        </w:rPr>
        <w:t>total_amount_th</w:t>
      </w:r>
      <w:proofErr w:type="spellEnd"/>
      <w:r w:rsidRPr="00A872B0">
        <w:rPr>
          <w:b/>
          <w:bCs/>
          <w:szCs w:val="32"/>
        </w:rPr>
        <w:t>}}</w:t>
      </w:r>
    </w:p>
    <w:p w:rsidR="002D73D6" w:rsidRPr="002368E3" w:rsidRDefault="00A872B0" w:rsidP="00A872B0">
      <w:pPr>
        <w:tabs>
          <w:tab w:val="left" w:pos="9639"/>
        </w:tabs>
        <w:spacing w:after="0"/>
        <w:rPr>
          <w:szCs w:val="32"/>
        </w:rPr>
      </w:pPr>
      <w:r>
        <w:rPr>
          <w:szCs w:val="32"/>
          <w:cs/>
        </w:rPr>
        <w:tab/>
      </w:r>
      <w:proofErr w:type="spellStart"/>
      <w:r w:rsidRPr="002368E3">
        <w:rPr>
          <w:szCs w:val="32"/>
        </w:rPr>
        <w:t>ลงชื่อ</w:t>
      </w:r>
      <w:proofErr w:type="spellEnd"/>
      <w:r w:rsidRPr="002368E3">
        <w:rPr>
          <w:szCs w:val="32"/>
        </w:rPr>
        <w:t xml:space="preserve"> ........................................</w:t>
      </w:r>
      <w:r w:rsidR="0014694B">
        <w:rPr>
          <w:szCs w:val="32"/>
          <w:lang w:bidi="th-TH"/>
        </w:rPr>
        <w:t>...</w:t>
      </w:r>
      <w:r w:rsidRPr="002368E3">
        <w:rPr>
          <w:szCs w:val="32"/>
        </w:rPr>
        <w:t>....</w:t>
      </w:r>
      <w:r w:rsidR="00644053">
        <w:rPr>
          <w:rFonts w:hint="cs"/>
          <w:szCs w:val="32"/>
          <w:cs/>
          <w:lang w:bidi="th-TH"/>
        </w:rPr>
        <w:t xml:space="preserve"> </w:t>
      </w:r>
      <w:proofErr w:type="spellStart"/>
      <w:r w:rsidRPr="002368E3">
        <w:rPr>
          <w:szCs w:val="32"/>
        </w:rPr>
        <w:t>ผู้จ่ายเงิน</w:t>
      </w:r>
      <w:proofErr w:type="spellEnd"/>
    </w:p>
    <w:p w:rsidR="002D73D6" w:rsidRPr="002368E3" w:rsidRDefault="00A872B0" w:rsidP="00A872B0">
      <w:pPr>
        <w:tabs>
          <w:tab w:val="left" w:pos="10206"/>
        </w:tabs>
        <w:spacing w:after="0"/>
        <w:rPr>
          <w:szCs w:val="32"/>
        </w:rPr>
      </w:pPr>
      <w:r>
        <w:rPr>
          <w:szCs w:val="32"/>
          <w:cs/>
        </w:rPr>
        <w:tab/>
      </w:r>
      <w:r w:rsidRPr="002368E3">
        <w:rPr>
          <w:szCs w:val="32"/>
        </w:rPr>
        <w:t>({{</w:t>
      </w:r>
      <w:proofErr w:type="spellStart"/>
      <w:r w:rsidRPr="002368E3">
        <w:rPr>
          <w:szCs w:val="32"/>
        </w:rPr>
        <w:t>finance_officer</w:t>
      </w:r>
      <w:proofErr w:type="spellEnd"/>
      <w:r w:rsidRPr="002368E3">
        <w:rPr>
          <w:szCs w:val="32"/>
        </w:rPr>
        <w:t>}})</w:t>
      </w:r>
    </w:p>
    <w:p w:rsidR="002D73D6" w:rsidRPr="002368E3" w:rsidRDefault="00A872B0" w:rsidP="00A872B0">
      <w:pPr>
        <w:tabs>
          <w:tab w:val="left" w:pos="10065"/>
        </w:tabs>
        <w:spacing w:after="0"/>
        <w:rPr>
          <w:szCs w:val="32"/>
        </w:rPr>
      </w:pPr>
      <w:r>
        <w:rPr>
          <w:szCs w:val="32"/>
          <w:cs/>
        </w:rPr>
        <w:tab/>
      </w:r>
      <w:r w:rsidRPr="0027755C">
        <w:rPr>
          <w:color w:val="000000" w:themeColor="text1"/>
          <w:szCs w:val="32"/>
        </w:rPr>
        <w:t>ตำแหน่ง เจ้าหน้าที่การเงิน</w:t>
      </w:r>
    </w:p>
    <w:p w:rsidR="002D73D6" w:rsidRDefault="00A872B0" w:rsidP="0027755C">
      <w:pPr>
        <w:tabs>
          <w:tab w:val="left" w:pos="10065"/>
          <w:tab w:val="left" w:pos="10632"/>
        </w:tabs>
        <w:spacing w:after="0"/>
        <w:rPr>
          <w:szCs w:val="32"/>
        </w:rPr>
      </w:pPr>
      <w:r>
        <w:rPr>
          <w:szCs w:val="32"/>
          <w:cs/>
        </w:rPr>
        <w:tab/>
      </w:r>
      <w:proofErr w:type="spellStart"/>
      <w:r>
        <w:rPr>
          <w:szCs w:val="32"/>
        </w:rPr>
        <w:t>วันที่</w:t>
      </w:r>
      <w:proofErr w:type="spellEnd"/>
      <w:r w:rsidR="0027755C">
        <w:rPr>
          <w:rFonts w:hint="cs"/>
          <w:szCs w:val="32"/>
          <w:cs/>
          <w:lang w:bidi="th-TH"/>
        </w:rPr>
        <w:t xml:space="preserve">   </w:t>
      </w:r>
      <w:r>
        <w:rPr>
          <w:szCs w:val="32"/>
        </w:rPr>
        <w:t>{{date_form1}}</w:t>
      </w:r>
    </w:p>
    <w:p w:rsidR="00A872B0" w:rsidRDefault="00A872B0" w:rsidP="00A872B0">
      <w:pPr>
        <w:tabs>
          <w:tab w:val="left" w:pos="9923"/>
          <w:tab w:val="left" w:pos="10490"/>
          <w:tab w:val="left" w:pos="10632"/>
        </w:tabs>
        <w:spacing w:after="0"/>
        <w:rPr>
          <w:szCs w:val="32"/>
        </w:rPr>
      </w:pPr>
    </w:p>
    <w:p w:rsidR="00A872B0" w:rsidRDefault="00A872B0" w:rsidP="00A872B0">
      <w:pPr>
        <w:tabs>
          <w:tab w:val="left" w:pos="9923"/>
          <w:tab w:val="left" w:pos="10490"/>
          <w:tab w:val="left" w:pos="10632"/>
        </w:tabs>
        <w:spacing w:after="0"/>
        <w:rPr>
          <w:szCs w:val="32"/>
        </w:rPr>
      </w:pPr>
    </w:p>
    <w:p w:rsidR="00A872B0" w:rsidRDefault="00A872B0" w:rsidP="00A872B0">
      <w:pPr>
        <w:tabs>
          <w:tab w:val="left" w:pos="9923"/>
          <w:tab w:val="left" w:pos="10490"/>
          <w:tab w:val="left" w:pos="10632"/>
        </w:tabs>
        <w:spacing w:after="0"/>
        <w:rPr>
          <w:szCs w:val="32"/>
        </w:rPr>
      </w:pPr>
    </w:p>
    <w:p w:rsidR="00A872B0" w:rsidRDefault="00A872B0" w:rsidP="00A872B0">
      <w:pPr>
        <w:tabs>
          <w:tab w:val="left" w:pos="9923"/>
          <w:tab w:val="left" w:pos="10490"/>
          <w:tab w:val="left" w:pos="10632"/>
        </w:tabs>
        <w:spacing w:after="0"/>
        <w:rPr>
          <w:szCs w:val="32"/>
        </w:rPr>
      </w:pPr>
    </w:p>
    <w:p w:rsidR="00A872B0" w:rsidRPr="002368E3" w:rsidRDefault="00A872B0" w:rsidP="00A872B0">
      <w:pPr>
        <w:tabs>
          <w:tab w:val="left" w:pos="9923"/>
          <w:tab w:val="left" w:pos="10490"/>
          <w:tab w:val="left" w:pos="10632"/>
        </w:tabs>
        <w:spacing w:after="0"/>
        <w:rPr>
          <w:szCs w:val="32"/>
        </w:rPr>
      </w:pPr>
    </w:p>
    <w:p w:rsidR="002D73D6" w:rsidRPr="00A872B0" w:rsidRDefault="00000000" w:rsidP="00A872B0">
      <w:pPr>
        <w:spacing w:after="0"/>
        <w:rPr>
          <w:sz w:val="28"/>
          <w:szCs w:val="28"/>
        </w:rPr>
      </w:pPr>
      <w:proofErr w:type="spellStart"/>
      <w:r w:rsidRPr="00A872B0">
        <w:rPr>
          <w:b/>
          <w:sz w:val="28"/>
          <w:szCs w:val="28"/>
        </w:rPr>
        <w:t>คำชี้แจง</w:t>
      </w:r>
      <w:proofErr w:type="spellEnd"/>
    </w:p>
    <w:p w:rsidR="002D73D6" w:rsidRPr="00A872B0" w:rsidRDefault="00000000">
      <w:pPr>
        <w:spacing w:after="0"/>
        <w:rPr>
          <w:sz w:val="28"/>
          <w:szCs w:val="28"/>
        </w:rPr>
      </w:pPr>
      <w:r w:rsidRPr="00A872B0">
        <w:rPr>
          <w:sz w:val="28"/>
          <w:szCs w:val="28"/>
        </w:rPr>
        <w:t>๑.  ค่าเบี้ยเลี้ยงและค่าเช่าที่พักให้ระบุอัตราวันและจำนวนวันที่ขอเบิกของแต่ละบุคคลในช่องหมายเหตุ</w:t>
      </w:r>
    </w:p>
    <w:p w:rsidR="002D73D6" w:rsidRPr="00A872B0" w:rsidRDefault="00000000">
      <w:pPr>
        <w:spacing w:after="0"/>
        <w:rPr>
          <w:sz w:val="28"/>
          <w:szCs w:val="28"/>
        </w:rPr>
      </w:pPr>
      <w:r w:rsidRPr="00A872B0">
        <w:rPr>
          <w:sz w:val="28"/>
          <w:szCs w:val="28"/>
        </w:rPr>
        <w:t>๒.  ให้ผู้มีสิทธิแต่ละคนเป็นผู้ลงลายมือชื่อผู้รับเงินและวันเดือนปีที่ได้รับเงิน กรณีเป็นการรับการจ่ายเงินยืม ให้ระบุวันที่ที่ได้รับจากเงินยืม</w:t>
      </w:r>
    </w:p>
    <w:p w:rsidR="002D73D6" w:rsidRPr="00A872B0" w:rsidRDefault="00000000">
      <w:pPr>
        <w:spacing w:after="0"/>
        <w:rPr>
          <w:sz w:val="28"/>
          <w:szCs w:val="28"/>
        </w:rPr>
      </w:pPr>
      <w:r w:rsidRPr="00A872B0">
        <w:rPr>
          <w:sz w:val="28"/>
          <w:szCs w:val="28"/>
        </w:rPr>
        <w:t>๓.  ผู้จ่ายเงินหมายถึงผู้ที่ขอยืมเงินจากทางราชการและจ่ายเงินยืมนั้นให้แก่ผู้เดินทางแต่ละคนเป็นผู้ลงลายมือชื่อผู้จ่ายเงิน</w:t>
      </w:r>
    </w:p>
    <w:sectPr w:rsidR="002D73D6" w:rsidRPr="00A872B0" w:rsidSect="002368E3">
      <w:pgSz w:w="16838" w:h="11906" w:orient="landscape"/>
      <w:pgMar w:top="1134" w:right="1134" w:bottom="397" w:left="1418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69275">
    <w:abstractNumId w:val="8"/>
  </w:num>
  <w:num w:numId="2" w16cid:durableId="200869510">
    <w:abstractNumId w:val="6"/>
  </w:num>
  <w:num w:numId="3" w16cid:durableId="1881627568">
    <w:abstractNumId w:val="5"/>
  </w:num>
  <w:num w:numId="4" w16cid:durableId="710688864">
    <w:abstractNumId w:val="4"/>
  </w:num>
  <w:num w:numId="5" w16cid:durableId="207841003">
    <w:abstractNumId w:val="7"/>
  </w:num>
  <w:num w:numId="6" w16cid:durableId="346753444">
    <w:abstractNumId w:val="3"/>
  </w:num>
  <w:num w:numId="7" w16cid:durableId="881795748">
    <w:abstractNumId w:val="2"/>
  </w:num>
  <w:num w:numId="8" w16cid:durableId="486364026">
    <w:abstractNumId w:val="1"/>
  </w:num>
  <w:num w:numId="9" w16cid:durableId="186779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94B"/>
    <w:rsid w:val="0015074B"/>
    <w:rsid w:val="002368E3"/>
    <w:rsid w:val="0027755C"/>
    <w:rsid w:val="0029639D"/>
    <w:rsid w:val="002A57B7"/>
    <w:rsid w:val="002D73D6"/>
    <w:rsid w:val="00326F90"/>
    <w:rsid w:val="006115FD"/>
    <w:rsid w:val="00644053"/>
    <w:rsid w:val="00723381"/>
    <w:rsid w:val="00A872B0"/>
    <w:rsid w:val="00AA1A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8FF70"/>
  <w14:defaultImageDpi w14:val="300"/>
  <w15:docId w15:val="{17C6EB35-B112-684F-84C9-3AB0332C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IT๙" w:eastAsia="TH SarabunIT๙" w:hAnsi="TH SarabunIT๙" w:cs="TH SarabunIT๙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อาชา สร้างการนอก</cp:lastModifiedBy>
  <cp:revision>12</cp:revision>
  <dcterms:created xsi:type="dcterms:W3CDTF">2013-12-23T23:15:00Z</dcterms:created>
  <dcterms:modified xsi:type="dcterms:W3CDTF">2026-09-06T07:03:00Z</dcterms:modified>
  <cp:category/>
</cp:coreProperties>
</file>