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2"/>
        <w:tblW w:w="1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4678"/>
        <w:gridCol w:w="709"/>
        <w:gridCol w:w="2618"/>
        <w:gridCol w:w="3839"/>
      </w:tblGrid>
      <w:tr w:rsidR="00BD57CC" w:rsidRPr="00815741" w:rsidTr="00BD57CC">
        <w:trPr>
          <w:trHeight w:val="431"/>
        </w:trPr>
        <w:tc>
          <w:tcPr>
            <w:tcW w:w="15354" w:type="dxa"/>
            <w:gridSpan w:val="5"/>
          </w:tcPr>
          <w:p w:rsidR="00BD57CC" w:rsidRPr="00815741" w:rsidRDefault="00BD57CC" w:rsidP="00BD57CC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6"/>
                <w:szCs w:val="36"/>
                <w:cs/>
              </w:rPr>
              <w:t>บัญชีวัสดุ</w:t>
            </w:r>
          </w:p>
        </w:tc>
      </w:tr>
      <w:tr w:rsidR="00BD57CC" w:rsidRPr="00815741" w:rsidTr="00C0514E">
        <w:tc>
          <w:tcPr>
            <w:tcW w:w="8897" w:type="dxa"/>
            <w:gridSpan w:val="3"/>
          </w:tcPr>
          <w:p w:rsidR="00BD57CC" w:rsidRPr="00815741" w:rsidRDefault="00BD57CC" w:rsidP="00BD57CC">
            <w:pPr>
              <w:spacing w:line="36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457" w:type="dxa"/>
            <w:gridSpan w:val="2"/>
          </w:tcPr>
          <w:p w:rsidR="00BD57CC" w:rsidRPr="00815741" w:rsidRDefault="00BD57CC" w:rsidP="00BD57CC">
            <w:pPr>
              <w:spacing w:line="36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ส่วนราชการ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 xml:space="preserve"> </w:t>
            </w:r>
            <w:r w:rsidRPr="00815741">
              <w:rPr>
                <w:rFonts w:ascii="TH SarabunIT๙" w:eastAsia="TH SarabunPSK" w:hAnsi="TH SarabunIT๙" w:cs="TH SarabunIT๙" w:hint="cs"/>
                <w:sz w:val="32"/>
                <w:szCs w:val="32"/>
              </w:rPr>
              <w:t>{{department_name}}</w:t>
            </w:r>
          </w:p>
        </w:tc>
      </w:tr>
      <w:tr w:rsidR="00BD57CC" w:rsidRPr="00815741" w:rsidTr="00C0514E">
        <w:trPr>
          <w:trHeight w:val="586"/>
        </w:trPr>
        <w:tc>
          <w:tcPr>
            <w:tcW w:w="3510" w:type="dxa"/>
            <w:vAlign w:val="bottom"/>
          </w:tcPr>
          <w:p w:rsidR="00BD57CC" w:rsidRPr="00815741" w:rsidRDefault="00BD57CC" w:rsidP="00BD57CC">
            <w:pPr>
              <w:spacing w:line="48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แผ่นที่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{{sheet_no}}</w:t>
            </w:r>
          </w:p>
        </w:tc>
        <w:tc>
          <w:tcPr>
            <w:tcW w:w="4678" w:type="dxa"/>
          </w:tcPr>
          <w:p w:rsidR="00BD57CC" w:rsidRPr="00815741" w:rsidRDefault="00BD57CC" w:rsidP="00BD57CC">
            <w:pPr>
              <w:spacing w:line="48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:rsidR="00BD57CC" w:rsidRPr="00815741" w:rsidRDefault="00BD57CC" w:rsidP="00BD57CC">
            <w:pPr>
              <w:spacing w:line="48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457" w:type="dxa"/>
            <w:gridSpan w:val="2"/>
          </w:tcPr>
          <w:p w:rsidR="00BD57CC" w:rsidRPr="00815741" w:rsidRDefault="00BD57CC" w:rsidP="00BD57CC">
            <w:pPr>
              <w:spacing w:line="48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หน่วยงาน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 xml:space="preserve">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>โรงเรียน</w:t>
            </w:r>
            <w:r w:rsidRPr="00815741">
              <w:rPr>
                <w:rFonts w:ascii="TH SarabunIT๙" w:eastAsia="TH SarabunPSK" w:hAnsi="TH SarabunIT๙" w:cs="TH SarabunIT๙" w:hint="cs"/>
                <w:sz w:val="32"/>
                <w:szCs w:val="32"/>
              </w:rPr>
              <w:t>{{school_name}}</w:t>
            </w:r>
          </w:p>
        </w:tc>
      </w:tr>
      <w:tr w:rsidR="00BD57CC" w:rsidRPr="00815741" w:rsidTr="00DB0734">
        <w:tc>
          <w:tcPr>
            <w:tcW w:w="3510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ประเภท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fldChar w:fldCharType="begin"/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instrText xml:space="preserve"> </w:instrTex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instrText xml:space="preserve">MERGEFIELD </w:instrTex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instrText xml:space="preserve">ประเภท </w:instrTex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fldChar w:fldCharType="separate"/>
            </w:r>
            <w:r w:rsidRPr="00815741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{{category}}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678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ชื่อหรือชนิดวัสดุ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{{material_name}}</w:t>
            </w:r>
          </w:p>
        </w:tc>
        <w:tc>
          <w:tcPr>
            <w:tcW w:w="3327" w:type="dxa"/>
            <w:gridSpan w:val="2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รหัส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{{material_code}}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ab/>
            </w:r>
          </w:p>
        </w:tc>
        <w:tc>
          <w:tcPr>
            <w:tcW w:w="3839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ขนาดหรือลักษณะ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{{size_spec}}</w:t>
            </w:r>
          </w:p>
        </w:tc>
      </w:tr>
      <w:tr w:rsidR="00BD57CC" w:rsidRPr="00815741" w:rsidTr="00DB0734">
        <w:tc>
          <w:tcPr>
            <w:tcW w:w="3510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จำนวนอย่างสูง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{{max_stock}}</w:t>
            </w:r>
          </w:p>
        </w:tc>
        <w:tc>
          <w:tcPr>
            <w:tcW w:w="4678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หน่วยนับ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{{unit}}</w:t>
            </w:r>
          </w:p>
        </w:tc>
        <w:tc>
          <w:tcPr>
            <w:tcW w:w="3327" w:type="dxa"/>
            <w:gridSpan w:val="2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ที่เก็บ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{{storage_location}}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ab/>
            </w:r>
          </w:p>
        </w:tc>
        <w:tc>
          <w:tcPr>
            <w:tcW w:w="3839" w:type="dxa"/>
            <w:vAlign w:val="bottom"/>
          </w:tcPr>
          <w:p w:rsidR="00BD57CC" w:rsidRPr="00815741" w:rsidRDefault="00BD57CC" w:rsidP="00BD57CC">
            <w:pPr>
              <w:spacing w:line="36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จำนวนอย่างต่ำ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 xml:space="preserve">  </w:t>
            </w: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{{min_stock}}</w:t>
            </w:r>
          </w:p>
        </w:tc>
      </w:tr>
    </w:tbl>
    <w:tbl>
      <w:tblPr>
        <w:tblpPr w:leftFromText="180" w:rightFromText="180" w:vertAnchor="text" w:horzAnchor="margin" w:tblpY="172"/>
        <w:tblW w:w="5011" w:type="pct"/>
        <w:tblLayout w:type="fixed"/>
        <w:tblLook w:val="04A0" w:firstRow="1" w:lastRow="0" w:firstColumn="1" w:lastColumn="0" w:noHBand="0" w:noVBand="1"/>
      </w:tblPr>
      <w:tblGrid>
        <w:gridCol w:w="1952"/>
        <w:gridCol w:w="4253"/>
        <w:gridCol w:w="1702"/>
        <w:gridCol w:w="1840"/>
        <w:gridCol w:w="1228"/>
        <w:gridCol w:w="1228"/>
        <w:gridCol w:w="1231"/>
        <w:gridCol w:w="1954"/>
      </w:tblGrid>
      <w:tr w:rsidR="00C0514E" w:rsidRPr="00815741" w:rsidTr="00C0514E">
        <w:trPr>
          <w:trHeight w:val="463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วันเดือนปี</w:t>
            </w:r>
          </w:p>
        </w:tc>
        <w:tc>
          <w:tcPr>
            <w:tcW w:w="1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รับจาก/จ่ายให้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ที่เอกสาร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19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6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0514E" w:rsidRPr="00815741" w:rsidTr="00C0514E">
        <w:trPr>
          <w:trHeight w:val="361"/>
        </w:trPr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3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บาท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รับ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จ่าย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6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C0514E" w:rsidRPr="00815741" w:rsidTr="00C0514E">
        <w:trPr>
          <w:trHeight w:val="463"/>
        </w:trPr>
        <w:tc>
          <w:tcPr>
            <w:tcW w:w="6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 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ยกมา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 </w:t>
            </w: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 </w:t>
            </w:r>
          </w:p>
        </w:tc>
      </w:tr>
      <w:tr w:rsidR="00C0514E" w:rsidRPr="00815741" w:rsidTr="00C0514E">
        <w:trPr>
          <w:trHeight w:val="127"/>
        </w:trPr>
        <w:tc>
          <w:tcPr>
            <w:tcW w:w="634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{{tx_date}}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FF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>{{tx_counterparty}}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bidi="th-TH"/>
              </w:rPr>
              <w:t>{{tx_ref}}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{{tx_unit_price}}</w:t>
            </w:r>
          </w:p>
        </w:tc>
        <w:tc>
          <w:tcPr>
            <w:tcW w:w="39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{{tx_qty_in}}</w:t>
            </w:r>
          </w:p>
        </w:tc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{{tx_qty_out}}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{{tx_qty_balance}}</w:t>
            </w:r>
          </w:p>
        </w:tc>
        <w:tc>
          <w:tcPr>
            <w:tcW w:w="6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hAnsi="TH SarabunIT๙" w:cs="TH SarabunIT๙" w:hint="cs"/>
                <w:sz w:val="32"/>
                <w:szCs w:val="32"/>
              </w:rPr>
              <w:t>{{tx_note}}</w:t>
            </w:r>
          </w:p>
        </w:tc>
      </w:tr>
      <w:tr w:rsidR="00C0514E" w:rsidRPr="00815741" w:rsidTr="00C0514E">
        <w:trPr>
          <w:trHeight w:val="463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 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598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{{tx_value_total}}</w:t>
            </w:r>
          </w:p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{{tx_qty_in_total}}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{{tx_qty_out_total}}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D57CC" w:rsidRPr="00815741" w:rsidRDefault="00BD57CC" w:rsidP="00BD57C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  <w:lang w:bidi="th-TH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  <w:lang w:bidi="th-TH"/>
              </w:rPr>
              <w:t>{{tx_qty_balance_total}}</w:t>
            </w: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57CC" w:rsidRPr="00815741" w:rsidRDefault="00BD57CC" w:rsidP="00BD57CC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15741">
              <w:rPr>
                <w:rFonts w:ascii="TH SarabunIT๙" w:eastAsia="Times New Roman" w:hAnsi="TH SarabunIT๙" w:cs="TH SarabunIT๙" w:hint="cs"/>
                <w:sz w:val="32"/>
                <w:szCs w:val="32"/>
              </w:rPr>
              <w:t> </w:t>
            </w:r>
          </w:p>
        </w:tc>
      </w:tr>
    </w:tbl>
    <w:p w:rsidR="003D4D63" w:rsidRPr="00815741" w:rsidRDefault="00C0514E" w:rsidP="00C0514E">
      <w:pPr>
        <w:tabs>
          <w:tab w:val="left" w:pos="1168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3D4D63" w:rsidRPr="00815741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88722">
    <w:abstractNumId w:val="8"/>
  </w:num>
  <w:num w:numId="2" w16cid:durableId="328218969">
    <w:abstractNumId w:val="6"/>
  </w:num>
  <w:num w:numId="3" w16cid:durableId="1097020698">
    <w:abstractNumId w:val="5"/>
  </w:num>
  <w:num w:numId="4" w16cid:durableId="1145203547">
    <w:abstractNumId w:val="4"/>
  </w:num>
  <w:num w:numId="5" w16cid:durableId="1004236286">
    <w:abstractNumId w:val="7"/>
  </w:num>
  <w:num w:numId="6" w16cid:durableId="678851611">
    <w:abstractNumId w:val="3"/>
  </w:num>
  <w:num w:numId="7" w16cid:durableId="1793672018">
    <w:abstractNumId w:val="2"/>
  </w:num>
  <w:num w:numId="8" w16cid:durableId="1475876352">
    <w:abstractNumId w:val="1"/>
  </w:num>
  <w:num w:numId="9" w16cid:durableId="88468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3E1"/>
    <w:rsid w:val="0029639D"/>
    <w:rsid w:val="00326F90"/>
    <w:rsid w:val="003D4D63"/>
    <w:rsid w:val="007F703B"/>
    <w:rsid w:val="00815741"/>
    <w:rsid w:val="00AA1D8D"/>
    <w:rsid w:val="00B47730"/>
    <w:rsid w:val="00BD57CC"/>
    <w:rsid w:val="00C0514E"/>
    <w:rsid w:val="00C310CA"/>
    <w:rsid w:val="00CB0664"/>
    <w:rsid w:val="00DB0734"/>
    <w:rsid w:val="00F172F6"/>
    <w:rsid w:val="00F76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2527C3-39C4-4443-94C8-3A285BA0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อาชา สร้างการนอก</cp:lastModifiedBy>
  <cp:revision>11</cp:revision>
  <dcterms:created xsi:type="dcterms:W3CDTF">2013-12-23T23:15:00Z</dcterms:created>
  <dcterms:modified xsi:type="dcterms:W3CDTF">2026-09-23T01:24:00Z</dcterms:modified>
  <cp:category/>
</cp:coreProperties>
</file>